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A197" w14:textId="5548C553" w:rsidR="00571E16" w:rsidRPr="00571E16" w:rsidRDefault="00571E16" w:rsidP="00571E16">
      <w:pPr>
        <w:pStyle w:val="Heading1"/>
        <w:numPr>
          <w:ilvl w:val="0"/>
          <w:numId w:val="10"/>
        </w:numPr>
        <w:jc w:val="center"/>
        <w:rPr>
          <w:color w:val="EE0000"/>
          <w:sz w:val="36"/>
          <w:szCs w:val="36"/>
        </w:rPr>
      </w:pPr>
      <w:r w:rsidRPr="00571E16">
        <w:rPr>
          <w:color w:val="EE0000"/>
          <w:sz w:val="36"/>
          <w:szCs w:val="36"/>
        </w:rPr>
        <w:t>Network Topology Assignment</w:t>
      </w:r>
    </w:p>
    <w:p w14:paraId="6BD7D03E" w14:textId="1D97DF69" w:rsidR="00C07CCE" w:rsidRDefault="00000000" w:rsidP="00A53560">
      <w:pPr>
        <w:pStyle w:val="Heading1"/>
        <w:numPr>
          <w:ilvl w:val="0"/>
          <w:numId w:val="11"/>
        </w:numPr>
      </w:pPr>
      <w:r>
        <w:t>Star, Bus and Mesh Topologies</w:t>
      </w:r>
    </w:p>
    <w:p w14:paraId="5B96E697" w14:textId="77777777" w:rsidR="00A53560" w:rsidRPr="00A53560" w:rsidRDefault="00A53560" w:rsidP="00A53560">
      <w:pPr>
        <w:rPr>
          <w:b/>
          <w:bCs/>
          <w:lang w:val="en-IN"/>
        </w:rPr>
      </w:pPr>
      <w:r w:rsidRPr="00A53560">
        <w:rPr>
          <w:b/>
          <w:bCs/>
          <w:lang w:val="en-IN"/>
        </w:rPr>
        <w:t>1. Star Topology</w:t>
      </w:r>
    </w:p>
    <w:p w14:paraId="47191189" w14:textId="3F7A1E13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 </w:t>
      </w:r>
      <w:r w:rsidR="00405706">
        <w:rPr>
          <w:lang w:val="en-IN"/>
        </w:rPr>
        <w:t xml:space="preserve">         </w:t>
      </w:r>
      <w:r w:rsidRPr="00A53560">
        <w:rPr>
          <w:lang w:val="en-IN"/>
        </w:rPr>
        <w:t xml:space="preserve"> PC1</w:t>
      </w:r>
    </w:p>
    <w:p w14:paraId="27C29714" w14:textId="71931EE8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  </w:t>
      </w:r>
      <w:r w:rsidR="00405706">
        <w:rPr>
          <w:lang w:val="en-IN"/>
        </w:rPr>
        <w:t xml:space="preserve">           </w:t>
      </w:r>
      <w:r w:rsidRPr="00A53560">
        <w:rPr>
          <w:lang w:val="en-IN"/>
        </w:rPr>
        <w:t xml:space="preserve"> |</w:t>
      </w:r>
    </w:p>
    <w:p w14:paraId="354472C7" w14:textId="52C1DFB1" w:rsidR="00405706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  </w:t>
      </w:r>
      <w:r w:rsidR="00405706">
        <w:rPr>
          <w:lang w:val="en-IN"/>
        </w:rPr>
        <w:t xml:space="preserve">           </w:t>
      </w:r>
      <w:r w:rsidRPr="00A53560">
        <w:rPr>
          <w:lang w:val="en-IN"/>
        </w:rPr>
        <w:t xml:space="preserve"> |</w:t>
      </w:r>
    </w:p>
    <w:p w14:paraId="50586F01" w14:textId="2428334A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>PC2 ---- [Switch] ---- PC3</w:t>
      </w:r>
    </w:p>
    <w:p w14:paraId="6BA74BB5" w14:textId="5696F1D6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  </w:t>
      </w:r>
      <w:r w:rsidR="00405706">
        <w:rPr>
          <w:lang w:val="en-IN"/>
        </w:rPr>
        <w:t xml:space="preserve">           </w:t>
      </w:r>
      <w:r w:rsidRPr="00A53560">
        <w:rPr>
          <w:lang w:val="en-IN"/>
        </w:rPr>
        <w:t xml:space="preserve"> |</w:t>
      </w:r>
    </w:p>
    <w:p w14:paraId="0C105080" w14:textId="1483FA8C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</w:t>
      </w:r>
      <w:r w:rsidR="00405706">
        <w:rPr>
          <w:lang w:val="en-IN"/>
        </w:rPr>
        <w:t xml:space="preserve">           </w:t>
      </w:r>
      <w:r w:rsidRPr="00A53560">
        <w:rPr>
          <w:lang w:val="en-IN"/>
        </w:rPr>
        <w:t xml:space="preserve">   |</w:t>
      </w:r>
    </w:p>
    <w:p w14:paraId="68ECE7C9" w14:textId="2CC2927A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 </w:t>
      </w:r>
      <w:r w:rsidR="00405706">
        <w:rPr>
          <w:lang w:val="en-IN"/>
        </w:rPr>
        <w:t xml:space="preserve">         </w:t>
      </w:r>
      <w:r w:rsidRPr="00A53560">
        <w:rPr>
          <w:lang w:val="en-IN"/>
        </w:rPr>
        <w:t xml:space="preserve"> PC4</w:t>
      </w:r>
    </w:p>
    <w:p w14:paraId="6384E714" w14:textId="77777777" w:rsidR="00A53560" w:rsidRPr="00A53560" w:rsidRDefault="00A53560" w:rsidP="00A53560">
      <w:pPr>
        <w:rPr>
          <w:lang w:val="en-IN"/>
        </w:rPr>
      </w:pPr>
      <w:r w:rsidRPr="00A53560">
        <w:rPr>
          <w:b/>
          <w:bCs/>
          <w:lang w:val="en-IN"/>
        </w:rPr>
        <w:t>Labels:</w:t>
      </w:r>
    </w:p>
    <w:p w14:paraId="7CA1DB08" w14:textId="77777777" w:rsidR="00A53560" w:rsidRPr="00A53560" w:rsidRDefault="00A53560" w:rsidP="00A53560">
      <w:pPr>
        <w:numPr>
          <w:ilvl w:val="0"/>
          <w:numId w:val="12"/>
        </w:numPr>
        <w:rPr>
          <w:lang w:val="en-IN"/>
        </w:rPr>
      </w:pPr>
      <w:r w:rsidRPr="00A53560">
        <w:rPr>
          <w:lang w:val="en-IN"/>
        </w:rPr>
        <w:t xml:space="preserve">PC1, PC2, PC3, PC4 = Computers/Devices </w:t>
      </w:r>
    </w:p>
    <w:p w14:paraId="685CA9E8" w14:textId="77777777" w:rsidR="00A53560" w:rsidRPr="00A53560" w:rsidRDefault="00A53560" w:rsidP="00A53560">
      <w:pPr>
        <w:numPr>
          <w:ilvl w:val="0"/>
          <w:numId w:val="12"/>
        </w:numPr>
        <w:rPr>
          <w:lang w:val="en-IN"/>
        </w:rPr>
      </w:pPr>
      <w:r w:rsidRPr="00A53560">
        <w:rPr>
          <w:lang w:val="en-IN"/>
        </w:rPr>
        <w:t xml:space="preserve">Switch = Central Device </w:t>
      </w:r>
    </w:p>
    <w:p w14:paraId="45EF079E" w14:textId="77777777" w:rsidR="00A53560" w:rsidRPr="00A53560" w:rsidRDefault="00A53560" w:rsidP="00A53560">
      <w:pPr>
        <w:rPr>
          <w:lang w:val="en-IN"/>
        </w:rPr>
      </w:pPr>
      <w:r w:rsidRPr="00A53560">
        <w:rPr>
          <w:b/>
          <w:bCs/>
          <w:lang w:val="en-IN"/>
        </w:rPr>
        <w:t>Real-World Example:</w:t>
      </w:r>
      <w:r w:rsidRPr="00A53560">
        <w:rPr>
          <w:lang w:val="en-IN"/>
        </w:rPr>
        <w:t xml:space="preserve"> Instagram</w:t>
      </w:r>
    </w:p>
    <w:p w14:paraId="7B6DB4A6" w14:textId="615FC256" w:rsidR="00A53560" w:rsidRPr="00A53560" w:rsidRDefault="00A53560" w:rsidP="00A53560">
      <w:pPr>
        <w:rPr>
          <w:lang w:val="en-IN"/>
        </w:rPr>
      </w:pPr>
      <w:r w:rsidRPr="00A53560">
        <w:rPr>
          <w:b/>
          <w:bCs/>
          <w:lang w:val="en-IN"/>
        </w:rPr>
        <w:t>Explanation:</w:t>
      </w:r>
      <w:r w:rsidRPr="00A53560">
        <w:rPr>
          <w:lang w:val="en-IN"/>
        </w:rPr>
        <w:br/>
        <w:t>Instagram uses central servers. All users connect to these servers to upload photos, watch reels, and send messages. This is similar to a star topology where all devices connect through one central point.</w:t>
      </w:r>
    </w:p>
    <w:p w14:paraId="3AB84F72" w14:textId="77777777" w:rsidR="00A53560" w:rsidRPr="00A53560" w:rsidRDefault="00A53560" w:rsidP="00A53560">
      <w:pPr>
        <w:rPr>
          <w:b/>
          <w:bCs/>
          <w:lang w:val="en-IN"/>
        </w:rPr>
      </w:pPr>
      <w:r w:rsidRPr="00A53560">
        <w:rPr>
          <w:b/>
          <w:bCs/>
          <w:lang w:val="en-IN"/>
        </w:rPr>
        <w:t>2. Bus Topology</w:t>
      </w:r>
    </w:p>
    <w:p w14:paraId="4BCCAE17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>[PC1] ----- [PC2] ----- [PC3] ----- [PC4]</w:t>
      </w:r>
    </w:p>
    <w:p w14:paraId="063F94DB" w14:textId="77777777" w:rsidR="00A53560" w:rsidRPr="00A53560" w:rsidRDefault="00A53560" w:rsidP="00A53560">
      <w:pPr>
        <w:rPr>
          <w:lang w:val="en-IN"/>
        </w:rPr>
      </w:pPr>
      <w:r w:rsidRPr="00A53560">
        <w:rPr>
          <w:b/>
          <w:bCs/>
          <w:lang w:val="en-IN"/>
        </w:rPr>
        <w:t>Labels:</w:t>
      </w:r>
    </w:p>
    <w:p w14:paraId="503E49A2" w14:textId="77777777" w:rsidR="00A53560" w:rsidRPr="00A53560" w:rsidRDefault="00A53560" w:rsidP="00A53560">
      <w:pPr>
        <w:numPr>
          <w:ilvl w:val="0"/>
          <w:numId w:val="13"/>
        </w:numPr>
        <w:rPr>
          <w:lang w:val="en-IN"/>
        </w:rPr>
      </w:pPr>
      <w:r w:rsidRPr="00A53560">
        <w:rPr>
          <w:lang w:val="en-IN"/>
        </w:rPr>
        <w:t xml:space="preserve">PC1, PC2, PC3, PC4 = Computers/Devices </w:t>
      </w:r>
    </w:p>
    <w:p w14:paraId="009BAEE9" w14:textId="77777777" w:rsidR="00A53560" w:rsidRPr="00A53560" w:rsidRDefault="00A53560" w:rsidP="00A53560">
      <w:pPr>
        <w:numPr>
          <w:ilvl w:val="0"/>
          <w:numId w:val="13"/>
        </w:numPr>
        <w:rPr>
          <w:lang w:val="en-IN"/>
        </w:rPr>
      </w:pPr>
      <w:r w:rsidRPr="00A53560">
        <w:rPr>
          <w:lang w:val="en-IN"/>
        </w:rPr>
        <w:t xml:space="preserve">Single Line = Main Communication Cable (Bus) </w:t>
      </w:r>
    </w:p>
    <w:p w14:paraId="6F91D910" w14:textId="77777777" w:rsidR="00A53560" w:rsidRPr="00A53560" w:rsidRDefault="00A53560" w:rsidP="00A53560">
      <w:pPr>
        <w:rPr>
          <w:lang w:val="en-IN"/>
        </w:rPr>
      </w:pPr>
      <w:r w:rsidRPr="00A53560">
        <w:rPr>
          <w:b/>
          <w:bCs/>
          <w:lang w:val="en-IN"/>
        </w:rPr>
        <w:t>Real-World Example:</w:t>
      </w:r>
      <w:r w:rsidRPr="00A53560">
        <w:rPr>
          <w:lang w:val="en-IN"/>
        </w:rPr>
        <w:t xml:space="preserve"> Small Office File Sharing</w:t>
      </w:r>
    </w:p>
    <w:p w14:paraId="65375489" w14:textId="2E1F816B" w:rsidR="00A53560" w:rsidRPr="00A53560" w:rsidRDefault="00A53560" w:rsidP="00A53560">
      <w:pPr>
        <w:rPr>
          <w:lang w:val="en-IN"/>
        </w:rPr>
      </w:pPr>
      <w:r w:rsidRPr="00A53560">
        <w:rPr>
          <w:b/>
          <w:bCs/>
          <w:lang w:val="en-IN"/>
        </w:rPr>
        <w:lastRenderedPageBreak/>
        <w:t>Explanation:</w:t>
      </w:r>
      <w:r w:rsidRPr="00A53560">
        <w:rPr>
          <w:lang w:val="en-IN"/>
        </w:rPr>
        <w:br/>
        <w:t>In a bus topology, all devices share one main cable. It is simple and inexpensive, making it suitable for small networks.</w:t>
      </w:r>
    </w:p>
    <w:p w14:paraId="16B2F1AD" w14:textId="77777777" w:rsidR="00A53560" w:rsidRPr="00A53560" w:rsidRDefault="00A53560" w:rsidP="00A53560">
      <w:pPr>
        <w:rPr>
          <w:b/>
          <w:bCs/>
          <w:lang w:val="en-IN"/>
        </w:rPr>
      </w:pPr>
      <w:r w:rsidRPr="00A53560">
        <w:rPr>
          <w:b/>
          <w:bCs/>
          <w:lang w:val="en-IN"/>
        </w:rPr>
        <w:t>3. Mesh Topology</w:t>
      </w:r>
    </w:p>
    <w:p w14:paraId="69EE2E85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[PC1] -------- [PC2]</w:t>
      </w:r>
    </w:p>
    <w:p w14:paraId="717B98C1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|\            /|</w:t>
      </w:r>
    </w:p>
    <w:p w14:paraId="2DA0084B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\          / |</w:t>
      </w:r>
    </w:p>
    <w:p w14:paraId="6F6AF98A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\        /  |</w:t>
      </w:r>
    </w:p>
    <w:p w14:paraId="75F40A3B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 \      /   |</w:t>
      </w:r>
    </w:p>
    <w:p w14:paraId="2E39773D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  \    /    |</w:t>
      </w:r>
    </w:p>
    <w:p w14:paraId="6DA03819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   \  /     |</w:t>
      </w:r>
    </w:p>
    <w:p w14:paraId="3695083A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    \/      |</w:t>
      </w:r>
    </w:p>
    <w:p w14:paraId="0E695757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    /\      |</w:t>
      </w:r>
    </w:p>
    <w:p w14:paraId="7A4855E8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   /  \     |</w:t>
      </w:r>
    </w:p>
    <w:p w14:paraId="4414930D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  /    \    |</w:t>
      </w:r>
    </w:p>
    <w:p w14:paraId="645A379B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 /      \   |</w:t>
      </w:r>
    </w:p>
    <w:p w14:paraId="741425FF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 /        \  |</w:t>
      </w:r>
    </w:p>
    <w:p w14:paraId="4402AF08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  | /          \ |</w:t>
      </w:r>
    </w:p>
    <w:p w14:paraId="3601A870" w14:textId="77777777" w:rsidR="00A53560" w:rsidRPr="00A53560" w:rsidRDefault="00A53560" w:rsidP="00A53560">
      <w:pPr>
        <w:rPr>
          <w:lang w:val="en-IN"/>
        </w:rPr>
      </w:pPr>
      <w:r w:rsidRPr="00A53560">
        <w:rPr>
          <w:lang w:val="en-IN"/>
        </w:rPr>
        <w:t xml:space="preserve">      [PC3] -------- [PC4]</w:t>
      </w:r>
    </w:p>
    <w:p w14:paraId="78A7A50E" w14:textId="77777777" w:rsidR="00A53560" w:rsidRPr="00A53560" w:rsidRDefault="00A53560" w:rsidP="00A53560">
      <w:pPr>
        <w:rPr>
          <w:lang w:val="en-IN"/>
        </w:rPr>
      </w:pPr>
      <w:r w:rsidRPr="00A53560">
        <w:rPr>
          <w:b/>
          <w:bCs/>
          <w:lang w:val="en-IN"/>
        </w:rPr>
        <w:t>Labels:</w:t>
      </w:r>
    </w:p>
    <w:p w14:paraId="5273F828" w14:textId="77777777" w:rsidR="00A53560" w:rsidRPr="00A53560" w:rsidRDefault="00A53560" w:rsidP="00A53560">
      <w:pPr>
        <w:numPr>
          <w:ilvl w:val="0"/>
          <w:numId w:val="14"/>
        </w:numPr>
        <w:rPr>
          <w:lang w:val="en-IN"/>
        </w:rPr>
      </w:pPr>
      <w:r w:rsidRPr="00A53560">
        <w:rPr>
          <w:lang w:val="en-IN"/>
        </w:rPr>
        <w:t xml:space="preserve">PC1, PC2, PC3, PC4 = Computers/Devices </w:t>
      </w:r>
    </w:p>
    <w:p w14:paraId="4603E9ED" w14:textId="77777777" w:rsidR="00A53560" w:rsidRPr="00A53560" w:rsidRDefault="00A53560" w:rsidP="00A53560">
      <w:pPr>
        <w:numPr>
          <w:ilvl w:val="0"/>
          <w:numId w:val="14"/>
        </w:numPr>
        <w:rPr>
          <w:lang w:val="en-IN"/>
        </w:rPr>
      </w:pPr>
      <w:r w:rsidRPr="00A53560">
        <w:rPr>
          <w:lang w:val="en-IN"/>
        </w:rPr>
        <w:t xml:space="preserve">Multiple Lines = Multiple Connections </w:t>
      </w:r>
    </w:p>
    <w:p w14:paraId="1F32094F" w14:textId="77777777" w:rsidR="00A53560" w:rsidRPr="00A53560" w:rsidRDefault="00A53560" w:rsidP="00A53560">
      <w:pPr>
        <w:rPr>
          <w:lang w:val="en-IN"/>
        </w:rPr>
      </w:pPr>
      <w:r w:rsidRPr="00A53560">
        <w:rPr>
          <w:b/>
          <w:bCs/>
          <w:lang w:val="en-IN"/>
        </w:rPr>
        <w:t>Real-World Example:</w:t>
      </w:r>
      <w:r w:rsidRPr="00A53560">
        <w:rPr>
          <w:lang w:val="en-IN"/>
        </w:rPr>
        <w:t xml:space="preserve"> Online Banking Service</w:t>
      </w:r>
    </w:p>
    <w:p w14:paraId="3EB53405" w14:textId="729F23A7" w:rsidR="00A53560" w:rsidRPr="00A53560" w:rsidRDefault="00A53560" w:rsidP="00A53560">
      <w:pPr>
        <w:rPr>
          <w:lang w:val="en-IN"/>
        </w:rPr>
      </w:pPr>
      <w:r w:rsidRPr="00A53560">
        <w:rPr>
          <w:b/>
          <w:bCs/>
          <w:lang w:val="en-IN"/>
        </w:rPr>
        <w:t>Explanation:</w:t>
      </w:r>
      <w:r w:rsidRPr="00A53560">
        <w:rPr>
          <w:lang w:val="en-IN"/>
        </w:rPr>
        <w:br/>
        <w:t>Banks need reliable networks. In a mesh topology, data can travel through multiple paths. If one connection fails, another path can be used, keeping the service available.</w:t>
      </w:r>
    </w:p>
    <w:p w14:paraId="48996B86" w14:textId="77777777" w:rsidR="00A53560" w:rsidRPr="00A53560" w:rsidRDefault="00A53560" w:rsidP="00A53560">
      <w:pPr>
        <w:rPr>
          <w:b/>
          <w:bCs/>
          <w:lang w:val="en-IN"/>
        </w:rPr>
      </w:pPr>
      <w:r w:rsidRPr="00A53560">
        <w:rPr>
          <w:b/>
          <w:bCs/>
          <w:lang w:val="en-IN"/>
        </w:rPr>
        <w:t>Conclusion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064"/>
        <w:gridCol w:w="3424"/>
      </w:tblGrid>
      <w:tr w:rsidR="00A53560" w:rsidRPr="00A53560" w14:paraId="2C26E5B5" w14:textId="77777777" w:rsidTr="00A53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EC700" w14:textId="77777777" w:rsidR="00A53560" w:rsidRPr="00A53560" w:rsidRDefault="00A53560" w:rsidP="00A53560">
            <w:pPr>
              <w:rPr>
                <w:b/>
                <w:bCs/>
                <w:lang w:val="en-IN"/>
              </w:rPr>
            </w:pPr>
            <w:r w:rsidRPr="00A53560">
              <w:rPr>
                <w:b/>
                <w:bCs/>
                <w:lang w:val="en-IN"/>
              </w:rPr>
              <w:lastRenderedPageBreak/>
              <w:t>Topology</w:t>
            </w:r>
          </w:p>
        </w:tc>
        <w:tc>
          <w:tcPr>
            <w:tcW w:w="0" w:type="auto"/>
            <w:vAlign w:val="center"/>
            <w:hideMark/>
          </w:tcPr>
          <w:p w14:paraId="71E5243D" w14:textId="77777777" w:rsidR="00A53560" w:rsidRPr="00A53560" w:rsidRDefault="00A53560" w:rsidP="00A53560">
            <w:pPr>
              <w:rPr>
                <w:b/>
                <w:bCs/>
                <w:lang w:val="en-IN"/>
              </w:rPr>
            </w:pPr>
            <w:r w:rsidRPr="00A53560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EAC1ECF" w14:textId="77777777" w:rsidR="00A53560" w:rsidRPr="00A53560" w:rsidRDefault="00A53560" w:rsidP="00A53560">
            <w:pPr>
              <w:rPr>
                <w:b/>
                <w:bCs/>
                <w:lang w:val="en-IN"/>
              </w:rPr>
            </w:pPr>
            <w:r w:rsidRPr="00A53560">
              <w:rPr>
                <w:b/>
                <w:bCs/>
                <w:lang w:val="en-IN"/>
              </w:rPr>
              <w:t>Reason</w:t>
            </w:r>
          </w:p>
        </w:tc>
      </w:tr>
      <w:tr w:rsidR="00A53560" w:rsidRPr="00A53560" w14:paraId="28C30EB1" w14:textId="77777777" w:rsidTr="00A5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29FE" w14:textId="77777777" w:rsidR="00A53560" w:rsidRPr="00A53560" w:rsidRDefault="00A53560" w:rsidP="00A53560">
            <w:pPr>
              <w:rPr>
                <w:lang w:val="en-IN"/>
              </w:rPr>
            </w:pPr>
            <w:r w:rsidRPr="00A53560">
              <w:rPr>
                <w:lang w:val="en-IN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2422DBED" w14:textId="77777777" w:rsidR="00A53560" w:rsidRPr="00A53560" w:rsidRDefault="00A53560" w:rsidP="00A53560">
            <w:pPr>
              <w:rPr>
                <w:lang w:val="en-IN"/>
              </w:rPr>
            </w:pPr>
            <w:r w:rsidRPr="00A53560">
              <w:rPr>
                <w:lang w:val="en-IN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685BE73D" w14:textId="77777777" w:rsidR="00A53560" w:rsidRPr="00A53560" w:rsidRDefault="00A53560" w:rsidP="00A53560">
            <w:pPr>
              <w:rPr>
                <w:lang w:val="en-IN"/>
              </w:rPr>
            </w:pPr>
            <w:r w:rsidRPr="00A53560">
              <w:rPr>
                <w:lang w:val="en-IN"/>
              </w:rPr>
              <w:t>All users connect to central servers.</w:t>
            </w:r>
          </w:p>
        </w:tc>
      </w:tr>
      <w:tr w:rsidR="00A53560" w:rsidRPr="00A53560" w14:paraId="793AB24D" w14:textId="77777777" w:rsidTr="00A5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559F" w14:textId="77777777" w:rsidR="00A53560" w:rsidRPr="00A53560" w:rsidRDefault="00A53560" w:rsidP="00A53560">
            <w:pPr>
              <w:rPr>
                <w:lang w:val="en-IN"/>
              </w:rPr>
            </w:pPr>
            <w:r w:rsidRPr="00A53560">
              <w:rPr>
                <w:lang w:val="en-IN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403C8CE1" w14:textId="77777777" w:rsidR="00A53560" w:rsidRPr="00A53560" w:rsidRDefault="00A53560" w:rsidP="00A53560">
            <w:pPr>
              <w:rPr>
                <w:lang w:val="en-IN"/>
              </w:rPr>
            </w:pPr>
            <w:r w:rsidRPr="00A53560">
              <w:rPr>
                <w:lang w:val="en-IN"/>
              </w:rPr>
              <w:t>Small Office Network</w:t>
            </w:r>
          </w:p>
        </w:tc>
        <w:tc>
          <w:tcPr>
            <w:tcW w:w="0" w:type="auto"/>
            <w:vAlign w:val="center"/>
            <w:hideMark/>
          </w:tcPr>
          <w:p w14:paraId="6DF55E97" w14:textId="77777777" w:rsidR="00A53560" w:rsidRPr="00A53560" w:rsidRDefault="00A53560" w:rsidP="00A53560">
            <w:pPr>
              <w:rPr>
                <w:lang w:val="en-IN"/>
              </w:rPr>
            </w:pPr>
            <w:r w:rsidRPr="00A53560">
              <w:rPr>
                <w:lang w:val="en-IN"/>
              </w:rPr>
              <w:t>Low-cost and simple setup.</w:t>
            </w:r>
          </w:p>
        </w:tc>
      </w:tr>
      <w:tr w:rsidR="00A53560" w:rsidRPr="00A53560" w14:paraId="599DDC07" w14:textId="77777777" w:rsidTr="00A5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2018" w14:textId="77777777" w:rsidR="00A53560" w:rsidRPr="00A53560" w:rsidRDefault="00A53560" w:rsidP="00A53560">
            <w:pPr>
              <w:rPr>
                <w:lang w:val="en-IN"/>
              </w:rPr>
            </w:pPr>
            <w:r w:rsidRPr="00A53560">
              <w:rPr>
                <w:lang w:val="en-IN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66F716C0" w14:textId="77777777" w:rsidR="00A53560" w:rsidRPr="00A53560" w:rsidRDefault="00A53560" w:rsidP="00A53560">
            <w:pPr>
              <w:rPr>
                <w:lang w:val="en-IN"/>
              </w:rPr>
            </w:pPr>
            <w:r w:rsidRPr="00A53560">
              <w:rPr>
                <w:lang w:val="en-IN"/>
              </w:rPr>
              <w:t>Online Banking</w:t>
            </w:r>
          </w:p>
        </w:tc>
        <w:tc>
          <w:tcPr>
            <w:tcW w:w="0" w:type="auto"/>
            <w:vAlign w:val="center"/>
            <w:hideMark/>
          </w:tcPr>
          <w:p w14:paraId="3030C261" w14:textId="77777777" w:rsidR="00A53560" w:rsidRPr="00A53560" w:rsidRDefault="00A53560" w:rsidP="00A53560">
            <w:pPr>
              <w:rPr>
                <w:lang w:val="en-IN"/>
              </w:rPr>
            </w:pPr>
            <w:r w:rsidRPr="00A53560">
              <w:rPr>
                <w:lang w:val="en-IN"/>
              </w:rPr>
              <w:t>High reliability with multiple paths.</w:t>
            </w:r>
          </w:p>
        </w:tc>
      </w:tr>
    </w:tbl>
    <w:p w14:paraId="707045F5" w14:textId="77777777" w:rsidR="00A53560" w:rsidRPr="00A53560" w:rsidRDefault="00A53560" w:rsidP="00A53560"/>
    <w:p w14:paraId="78531DFF" w14:textId="77777777" w:rsidR="00C07CCE" w:rsidRDefault="00000000">
      <w:pPr>
        <w:pStyle w:val="Heading1"/>
      </w:pPr>
      <w:r>
        <w:t>2. Comparison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2159"/>
        <w:gridCol w:w="2159"/>
        <w:gridCol w:w="2157"/>
      </w:tblGrid>
      <w:tr w:rsidR="00C07CCE" w14:paraId="2183B2C9" w14:textId="77777777" w:rsidTr="0083483F">
        <w:tc>
          <w:tcPr>
            <w:tcW w:w="2160" w:type="dxa"/>
          </w:tcPr>
          <w:p w14:paraId="27B2C8D5" w14:textId="77777777" w:rsidR="00C07CCE" w:rsidRDefault="00000000">
            <w:r>
              <w:t>Topology</w:t>
            </w:r>
          </w:p>
        </w:tc>
        <w:tc>
          <w:tcPr>
            <w:tcW w:w="2160" w:type="dxa"/>
          </w:tcPr>
          <w:p w14:paraId="10CF5D56" w14:textId="77777777" w:rsidR="00C07CCE" w:rsidRDefault="00000000">
            <w:r>
              <w:t>Pros</w:t>
            </w:r>
          </w:p>
        </w:tc>
        <w:tc>
          <w:tcPr>
            <w:tcW w:w="2160" w:type="dxa"/>
          </w:tcPr>
          <w:p w14:paraId="7E3C6A6E" w14:textId="77777777" w:rsidR="00C07CCE" w:rsidRDefault="00000000">
            <w:r>
              <w:t>Cons</w:t>
            </w:r>
          </w:p>
        </w:tc>
        <w:tc>
          <w:tcPr>
            <w:tcW w:w="2160" w:type="dxa"/>
          </w:tcPr>
          <w:p w14:paraId="6ECBF505" w14:textId="77777777" w:rsidR="00C07CCE" w:rsidRDefault="00000000">
            <w:r>
              <w:t>Best Use Case</w:t>
            </w:r>
          </w:p>
        </w:tc>
      </w:tr>
      <w:tr w:rsidR="00C07CCE" w14:paraId="673681C7" w14:textId="77777777" w:rsidTr="0083483F">
        <w:tc>
          <w:tcPr>
            <w:tcW w:w="2160" w:type="dxa"/>
          </w:tcPr>
          <w:p w14:paraId="546E8722" w14:textId="77777777" w:rsidR="00C07CCE" w:rsidRDefault="00000000">
            <w:r>
              <w:t>Star</w:t>
            </w:r>
          </w:p>
        </w:tc>
        <w:tc>
          <w:tcPr>
            <w:tcW w:w="2160" w:type="dxa"/>
          </w:tcPr>
          <w:p w14:paraId="2F431372" w14:textId="77777777" w:rsidR="00C07CCE" w:rsidRDefault="00000000">
            <w:r>
              <w:t>Easy troubleshooting, Fast performance, Easy expansion, Failure of one device doesn't affect others</w:t>
            </w:r>
          </w:p>
        </w:tc>
        <w:tc>
          <w:tcPr>
            <w:tcW w:w="2160" w:type="dxa"/>
          </w:tcPr>
          <w:p w14:paraId="3B4DCC10" w14:textId="77777777" w:rsidR="00C07CCE" w:rsidRDefault="00000000">
            <w:r>
              <w:t>Switch failure affects network, More cable required, Higher cost, Depends on central device</w:t>
            </w:r>
          </w:p>
        </w:tc>
        <w:tc>
          <w:tcPr>
            <w:tcW w:w="2160" w:type="dxa"/>
          </w:tcPr>
          <w:p w14:paraId="329A5EE0" w14:textId="77777777" w:rsidR="00C07CCE" w:rsidRDefault="00000000">
            <w:r>
              <w:t>Instagram, Office networks</w:t>
            </w:r>
          </w:p>
        </w:tc>
      </w:tr>
      <w:tr w:rsidR="00C07CCE" w14:paraId="659CF232" w14:textId="77777777" w:rsidTr="0083483F">
        <w:tc>
          <w:tcPr>
            <w:tcW w:w="2160" w:type="dxa"/>
          </w:tcPr>
          <w:p w14:paraId="311D974B" w14:textId="77777777" w:rsidR="00C07CCE" w:rsidRDefault="00000000">
            <w:r>
              <w:t>Bus</w:t>
            </w:r>
          </w:p>
        </w:tc>
        <w:tc>
          <w:tcPr>
            <w:tcW w:w="2160" w:type="dxa"/>
          </w:tcPr>
          <w:p w14:paraId="5741F694" w14:textId="77777777" w:rsidR="00C07CCE" w:rsidRDefault="00000000">
            <w:r>
              <w:t>Low cost, Easy setup, Less cable, Simple design</w:t>
            </w:r>
          </w:p>
        </w:tc>
        <w:tc>
          <w:tcPr>
            <w:tcW w:w="2160" w:type="dxa"/>
          </w:tcPr>
          <w:p w14:paraId="189D7FE8" w14:textId="77777777" w:rsidR="00C07CCE" w:rsidRDefault="00000000">
            <w:r>
              <w:t>Slow during heavy traffic, Difficult troubleshooting, Cable failure affects network, Limited size</w:t>
            </w:r>
          </w:p>
        </w:tc>
        <w:tc>
          <w:tcPr>
            <w:tcW w:w="2160" w:type="dxa"/>
          </w:tcPr>
          <w:p w14:paraId="6D40AF96" w14:textId="77777777" w:rsidR="00C07CCE" w:rsidRDefault="00000000">
            <w:r>
              <w:t>Small temporary networks</w:t>
            </w:r>
          </w:p>
        </w:tc>
      </w:tr>
      <w:tr w:rsidR="00C07CCE" w14:paraId="7C327020" w14:textId="77777777" w:rsidTr="0083483F">
        <w:tc>
          <w:tcPr>
            <w:tcW w:w="2160" w:type="dxa"/>
          </w:tcPr>
          <w:p w14:paraId="510446CC" w14:textId="77777777" w:rsidR="00C07CCE" w:rsidRDefault="00000000">
            <w:r>
              <w:t>Ring</w:t>
            </w:r>
          </w:p>
        </w:tc>
        <w:tc>
          <w:tcPr>
            <w:tcW w:w="2160" w:type="dxa"/>
          </w:tcPr>
          <w:p w14:paraId="2C1CE9C3" w14:textId="77777777" w:rsidR="00C07CCE" w:rsidRDefault="00000000">
            <w:r>
              <w:t>Orderly data transfer, No collisions, Equal access, Good performance</w:t>
            </w:r>
          </w:p>
        </w:tc>
        <w:tc>
          <w:tcPr>
            <w:tcW w:w="2160" w:type="dxa"/>
          </w:tcPr>
          <w:p w14:paraId="6C4095A9" w14:textId="77777777" w:rsidR="00C07CCE" w:rsidRDefault="00000000">
            <w:r>
              <w:t>One failure can affect network, Hard expansion, Troubleshooting difficult, Costly maintenance</w:t>
            </w:r>
          </w:p>
        </w:tc>
        <w:tc>
          <w:tcPr>
            <w:tcW w:w="2160" w:type="dxa"/>
          </w:tcPr>
          <w:p w14:paraId="04BA5A9A" w14:textId="77777777" w:rsidR="00C07CCE" w:rsidRDefault="00000000">
            <w:r>
              <w:t>Token Ring style systems</w:t>
            </w:r>
          </w:p>
        </w:tc>
      </w:tr>
      <w:tr w:rsidR="00C07CCE" w14:paraId="51B9E5FF" w14:textId="77777777" w:rsidTr="0083483F">
        <w:tc>
          <w:tcPr>
            <w:tcW w:w="2160" w:type="dxa"/>
          </w:tcPr>
          <w:p w14:paraId="360485F2" w14:textId="77777777" w:rsidR="00C07CCE" w:rsidRDefault="00000000">
            <w:r>
              <w:t>Mesh</w:t>
            </w:r>
          </w:p>
        </w:tc>
        <w:tc>
          <w:tcPr>
            <w:tcW w:w="2160" w:type="dxa"/>
          </w:tcPr>
          <w:p w14:paraId="66935460" w14:textId="77777777" w:rsidR="00C07CCE" w:rsidRDefault="00000000">
            <w:r>
              <w:t>Very reliable, Multiple paths, High security, No single point of failure</w:t>
            </w:r>
          </w:p>
        </w:tc>
        <w:tc>
          <w:tcPr>
            <w:tcW w:w="2160" w:type="dxa"/>
          </w:tcPr>
          <w:p w14:paraId="3D18E14F" w14:textId="77777777" w:rsidR="00C07CCE" w:rsidRDefault="00000000">
            <w:r>
              <w:t>Expensive, Complex setup, More cables, Difficult maintenance</w:t>
            </w:r>
          </w:p>
        </w:tc>
        <w:tc>
          <w:tcPr>
            <w:tcW w:w="2160" w:type="dxa"/>
          </w:tcPr>
          <w:p w14:paraId="7E8865E4" w14:textId="77777777" w:rsidR="00C07CCE" w:rsidRDefault="00000000">
            <w:r>
              <w:t>Banking, Game servers</w:t>
            </w:r>
          </w:p>
        </w:tc>
      </w:tr>
    </w:tbl>
    <w:p w14:paraId="63B93F60" w14:textId="77777777" w:rsidR="00C07CCE" w:rsidRDefault="00000000">
      <w:pPr>
        <w:pStyle w:val="Heading1"/>
      </w:pPr>
      <w:r>
        <w:lastRenderedPageBreak/>
        <w:t>3. Best Topology for a Multiplayer Game</w:t>
      </w:r>
    </w:p>
    <w:p w14:paraId="54C13A9D" w14:textId="77777777" w:rsidR="00C07CCE" w:rsidRDefault="00000000">
      <w:r>
        <w:t>For a multiplayer game like PUBG or Free Fire, a Star Topology is the best choice. Players connect to central game servers, which helps provide fast communication and easier management. It is reliable and cheaper than a full mesh network. It also allows the game company to add more servers as the number of players grows.</w:t>
      </w:r>
    </w:p>
    <w:p w14:paraId="13F272BA" w14:textId="77777777" w:rsidR="00C07CCE" w:rsidRDefault="00000000">
      <w:pPr>
        <w:pStyle w:val="Heading1"/>
      </w:pPr>
      <w:r>
        <w:t>4. Warehouse Network Recommendation</w:t>
      </w:r>
    </w:p>
    <w:p w14:paraId="0F37DE48" w14:textId="77777777" w:rsidR="00EB1147" w:rsidRPr="00EB1147" w:rsidRDefault="00EB1147" w:rsidP="00EB1147">
      <w:pPr>
        <w:rPr>
          <w:b/>
          <w:bCs/>
          <w:lang w:val="en-IN"/>
        </w:rPr>
      </w:pPr>
      <w:r w:rsidRPr="00EB1147">
        <w:rPr>
          <w:b/>
          <w:bCs/>
          <w:lang w:val="en-IN"/>
        </w:rPr>
        <w:t>Recommended Topology: Star Topology</w:t>
      </w:r>
    </w:p>
    <w:p w14:paraId="6D571937" w14:textId="5DE10A75" w:rsidR="00EB1147" w:rsidRPr="00EB1147" w:rsidRDefault="00EB1147" w:rsidP="00EB1147">
      <w:pPr>
        <w:rPr>
          <w:lang w:val="en-IN"/>
        </w:rPr>
      </w:pPr>
      <w:r w:rsidRPr="00EB1147">
        <w:rPr>
          <w:lang w:val="en-IN"/>
        </w:rPr>
        <w:t xml:space="preserve">        </w:t>
      </w:r>
      <w:r w:rsidR="00405706">
        <w:rPr>
          <w:lang w:val="en-IN"/>
        </w:rPr>
        <w:t xml:space="preserve">       </w:t>
      </w:r>
      <w:r w:rsidRPr="00EB1147">
        <w:rPr>
          <w:lang w:val="en-IN"/>
        </w:rPr>
        <w:t xml:space="preserve">  PC1</w:t>
      </w:r>
    </w:p>
    <w:p w14:paraId="416F4180" w14:textId="67D7F80F" w:rsidR="00EB1147" w:rsidRPr="00EB1147" w:rsidRDefault="00EB1147" w:rsidP="00EB1147">
      <w:pPr>
        <w:rPr>
          <w:lang w:val="en-IN"/>
        </w:rPr>
      </w:pPr>
      <w:r w:rsidRPr="00EB1147">
        <w:rPr>
          <w:lang w:val="en-IN"/>
        </w:rPr>
        <w:t xml:space="preserve">         </w:t>
      </w:r>
      <w:r w:rsidR="00405706">
        <w:rPr>
          <w:lang w:val="en-IN"/>
        </w:rPr>
        <w:t xml:space="preserve">         </w:t>
      </w:r>
      <w:r w:rsidRPr="00EB1147">
        <w:rPr>
          <w:lang w:val="en-IN"/>
        </w:rPr>
        <w:t xml:space="preserve">  |</w:t>
      </w:r>
    </w:p>
    <w:p w14:paraId="6430A257" w14:textId="5F77B06B" w:rsidR="00EB1147" w:rsidRPr="00EB1147" w:rsidRDefault="00EB1147" w:rsidP="00EB1147">
      <w:pPr>
        <w:rPr>
          <w:lang w:val="en-IN"/>
        </w:rPr>
      </w:pPr>
      <w:r w:rsidRPr="00EB1147">
        <w:rPr>
          <w:lang w:val="en-IN"/>
        </w:rPr>
        <w:t xml:space="preserve">     PC2</w:t>
      </w:r>
      <w:r w:rsidR="00405706">
        <w:rPr>
          <w:lang w:val="en-IN"/>
        </w:rPr>
        <w:t>---</w:t>
      </w:r>
      <w:r w:rsidRPr="00EB1147">
        <w:rPr>
          <w:lang w:val="en-IN"/>
        </w:rPr>
        <w:t>--|--</w:t>
      </w:r>
      <w:r w:rsidR="00405706">
        <w:rPr>
          <w:lang w:val="en-IN"/>
        </w:rPr>
        <w:t>---</w:t>
      </w:r>
      <w:r w:rsidRPr="00EB1147">
        <w:rPr>
          <w:lang w:val="en-IN"/>
        </w:rPr>
        <w:t>PC3</w:t>
      </w:r>
    </w:p>
    <w:p w14:paraId="38D0D173" w14:textId="63616592" w:rsidR="00EB1147" w:rsidRPr="00EB1147" w:rsidRDefault="00EB1147" w:rsidP="00EB1147">
      <w:pPr>
        <w:rPr>
          <w:lang w:val="en-IN"/>
        </w:rPr>
      </w:pPr>
      <w:r w:rsidRPr="00EB1147">
        <w:rPr>
          <w:lang w:val="en-IN"/>
        </w:rPr>
        <w:t xml:space="preserve">        </w:t>
      </w:r>
      <w:r w:rsidR="00405706">
        <w:rPr>
          <w:lang w:val="en-IN"/>
        </w:rPr>
        <w:t xml:space="preserve">         </w:t>
      </w:r>
      <w:r w:rsidRPr="00EB1147">
        <w:rPr>
          <w:lang w:val="en-IN"/>
        </w:rPr>
        <w:t xml:space="preserve">   |</w:t>
      </w:r>
    </w:p>
    <w:p w14:paraId="3E000D8E" w14:textId="717F051D" w:rsidR="00EB1147" w:rsidRPr="00EB1147" w:rsidRDefault="00EB1147" w:rsidP="00EB1147">
      <w:pPr>
        <w:rPr>
          <w:lang w:val="en-IN"/>
        </w:rPr>
      </w:pPr>
      <w:r w:rsidRPr="00EB1147">
        <w:rPr>
          <w:lang w:val="en-IN"/>
        </w:rPr>
        <w:t>PC4----[Switch]----PC5</w:t>
      </w:r>
    </w:p>
    <w:p w14:paraId="2314E631" w14:textId="3C47357F" w:rsidR="00EB1147" w:rsidRPr="00EB1147" w:rsidRDefault="00EB1147" w:rsidP="00EB1147">
      <w:pPr>
        <w:rPr>
          <w:lang w:val="en-IN"/>
        </w:rPr>
      </w:pPr>
      <w:r w:rsidRPr="00EB1147">
        <w:rPr>
          <w:lang w:val="en-IN"/>
        </w:rPr>
        <w:t xml:space="preserve">       </w:t>
      </w:r>
      <w:r w:rsidR="00405706">
        <w:rPr>
          <w:lang w:val="en-IN"/>
        </w:rPr>
        <w:t xml:space="preserve">         </w:t>
      </w:r>
      <w:r w:rsidRPr="00EB1147">
        <w:rPr>
          <w:lang w:val="en-IN"/>
        </w:rPr>
        <w:t xml:space="preserve">  </w:t>
      </w:r>
      <w:r w:rsidR="00405706">
        <w:rPr>
          <w:lang w:val="en-IN"/>
        </w:rPr>
        <w:t xml:space="preserve"> </w:t>
      </w:r>
      <w:r w:rsidRPr="00EB1147">
        <w:rPr>
          <w:lang w:val="en-IN"/>
        </w:rPr>
        <w:t xml:space="preserve">  |</w:t>
      </w:r>
    </w:p>
    <w:p w14:paraId="73CFA4F6" w14:textId="58AB2919" w:rsidR="00EB1147" w:rsidRPr="00EB1147" w:rsidRDefault="00405706" w:rsidP="00EB1147">
      <w:pPr>
        <w:rPr>
          <w:lang w:val="en-IN"/>
        </w:rPr>
      </w:pPr>
      <w:r>
        <w:rPr>
          <w:lang w:val="en-IN"/>
        </w:rPr>
        <w:t xml:space="preserve">     </w:t>
      </w:r>
      <w:r w:rsidR="00EB1147" w:rsidRPr="00EB1147">
        <w:rPr>
          <w:lang w:val="en-IN"/>
        </w:rPr>
        <w:t xml:space="preserve"> </w:t>
      </w:r>
      <w:r>
        <w:rPr>
          <w:lang w:val="en-IN"/>
        </w:rPr>
        <w:t xml:space="preserve">   </w:t>
      </w:r>
      <w:r w:rsidR="00EB1147" w:rsidRPr="00EB1147">
        <w:rPr>
          <w:lang w:val="en-IN"/>
        </w:rPr>
        <w:t>PC6</w:t>
      </w:r>
      <w:r>
        <w:rPr>
          <w:lang w:val="en-IN"/>
        </w:rPr>
        <w:t>-</w:t>
      </w:r>
      <w:r w:rsidR="00EB1147" w:rsidRPr="00EB1147">
        <w:rPr>
          <w:lang w:val="en-IN"/>
        </w:rPr>
        <w:t>--</w:t>
      </w:r>
      <w:r>
        <w:rPr>
          <w:lang w:val="en-IN"/>
        </w:rPr>
        <w:t>|-</w:t>
      </w:r>
      <w:r w:rsidR="00EB1147" w:rsidRPr="00EB1147">
        <w:rPr>
          <w:lang w:val="en-IN"/>
        </w:rPr>
        <w:t>--PC7</w:t>
      </w:r>
    </w:p>
    <w:p w14:paraId="7FF87649" w14:textId="62B36C1C" w:rsidR="00EB1147" w:rsidRPr="00EB1147" w:rsidRDefault="00EB1147" w:rsidP="00EB1147">
      <w:pPr>
        <w:rPr>
          <w:lang w:val="en-IN"/>
        </w:rPr>
      </w:pPr>
      <w:r w:rsidRPr="00EB1147">
        <w:rPr>
          <w:lang w:val="en-IN"/>
        </w:rPr>
        <w:t xml:space="preserve">          </w:t>
      </w:r>
      <w:r w:rsidR="00405706">
        <w:rPr>
          <w:lang w:val="en-IN"/>
        </w:rPr>
        <w:t xml:space="preserve">          </w:t>
      </w:r>
      <w:r w:rsidRPr="00EB1147">
        <w:rPr>
          <w:lang w:val="en-IN"/>
        </w:rPr>
        <w:t xml:space="preserve"> |</w:t>
      </w:r>
    </w:p>
    <w:p w14:paraId="79DED7B6" w14:textId="3D2AB12D" w:rsidR="00EB1147" w:rsidRPr="00EB1147" w:rsidRDefault="00EB1147" w:rsidP="00EB1147">
      <w:pPr>
        <w:rPr>
          <w:lang w:val="en-IN"/>
        </w:rPr>
      </w:pPr>
      <w:r w:rsidRPr="00EB1147">
        <w:rPr>
          <w:lang w:val="en-IN"/>
        </w:rPr>
        <w:t xml:space="preserve">        </w:t>
      </w:r>
      <w:r w:rsidR="00405706">
        <w:rPr>
          <w:lang w:val="en-IN"/>
        </w:rPr>
        <w:t xml:space="preserve">        </w:t>
      </w:r>
      <w:r w:rsidRPr="00EB1147">
        <w:rPr>
          <w:lang w:val="en-IN"/>
        </w:rPr>
        <w:t xml:space="preserve">  PC8</w:t>
      </w:r>
    </w:p>
    <w:p w14:paraId="7506516F" w14:textId="77777777" w:rsidR="00EB1147" w:rsidRPr="00EB1147" w:rsidRDefault="00EB1147" w:rsidP="00EB1147">
      <w:pPr>
        <w:rPr>
          <w:lang w:val="en-IN"/>
        </w:rPr>
      </w:pPr>
      <w:r w:rsidRPr="00EB1147">
        <w:rPr>
          <w:b/>
          <w:bCs/>
          <w:lang w:val="en-IN"/>
        </w:rPr>
        <w:t>Labels:</w:t>
      </w:r>
    </w:p>
    <w:p w14:paraId="0E6EF3F5" w14:textId="77777777" w:rsidR="00EB1147" w:rsidRPr="00EB1147" w:rsidRDefault="00EB1147" w:rsidP="00EB1147">
      <w:pPr>
        <w:numPr>
          <w:ilvl w:val="0"/>
          <w:numId w:val="15"/>
        </w:numPr>
        <w:rPr>
          <w:lang w:val="en-IN"/>
        </w:rPr>
      </w:pPr>
      <w:r w:rsidRPr="00EB1147">
        <w:rPr>
          <w:b/>
          <w:bCs/>
          <w:lang w:val="en-IN"/>
        </w:rPr>
        <w:t>PC1–PC8</w:t>
      </w:r>
      <w:r w:rsidRPr="00EB1147">
        <w:rPr>
          <w:lang w:val="en-IN"/>
        </w:rPr>
        <w:t xml:space="preserve"> = Warehouse computers</w:t>
      </w:r>
    </w:p>
    <w:p w14:paraId="5191AF62" w14:textId="77777777" w:rsidR="00EB1147" w:rsidRPr="00EB1147" w:rsidRDefault="00EB1147" w:rsidP="00EB1147">
      <w:pPr>
        <w:numPr>
          <w:ilvl w:val="0"/>
          <w:numId w:val="15"/>
        </w:numPr>
        <w:rPr>
          <w:lang w:val="en-IN"/>
        </w:rPr>
      </w:pPr>
      <w:r w:rsidRPr="00EB1147">
        <w:rPr>
          <w:b/>
          <w:bCs/>
          <w:lang w:val="en-IN"/>
        </w:rPr>
        <w:t>Switch</w:t>
      </w:r>
      <w:r w:rsidRPr="00EB1147">
        <w:rPr>
          <w:lang w:val="en-IN"/>
        </w:rPr>
        <w:t xml:space="preserve"> = Central device</w:t>
      </w:r>
    </w:p>
    <w:p w14:paraId="5D0210FA" w14:textId="77777777" w:rsidR="00EB1147" w:rsidRPr="00EB1147" w:rsidRDefault="00EB1147" w:rsidP="00EB1147">
      <w:pPr>
        <w:rPr>
          <w:lang w:val="en-IN"/>
        </w:rPr>
      </w:pPr>
      <w:r w:rsidRPr="00EB1147">
        <w:rPr>
          <w:b/>
          <w:bCs/>
          <w:lang w:val="en-IN"/>
        </w:rPr>
        <w:t>Explanation:</w:t>
      </w:r>
      <w:r w:rsidRPr="00EB1147">
        <w:rPr>
          <w:lang w:val="en-IN"/>
        </w:rPr>
        <w:br/>
        <w:t xml:space="preserve">Star topology is best because all 8 computers connect to one central switch. It is </w:t>
      </w:r>
      <w:r w:rsidRPr="00EB1147">
        <w:rPr>
          <w:b/>
          <w:bCs/>
          <w:lang w:val="en-IN"/>
        </w:rPr>
        <w:t>easy to troubleshoot</w:t>
      </w:r>
      <w:r w:rsidRPr="00EB1147">
        <w:rPr>
          <w:lang w:val="en-IN"/>
        </w:rPr>
        <w:t xml:space="preserve">, </w:t>
      </w:r>
      <w:r w:rsidRPr="00EB1147">
        <w:rPr>
          <w:b/>
          <w:bCs/>
          <w:lang w:val="en-IN"/>
        </w:rPr>
        <w:t>low-cost</w:t>
      </w:r>
      <w:r w:rsidRPr="00EB1147">
        <w:rPr>
          <w:lang w:val="en-IN"/>
        </w:rPr>
        <w:t>, and if one computer fails, the others still work. It is also easy to add more computers in the future.</w:t>
      </w:r>
    </w:p>
    <w:p w14:paraId="57280D4E" w14:textId="520D7AE1" w:rsidR="00C07CCE" w:rsidRDefault="00C07CCE"/>
    <w:sectPr w:rsidR="00C07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529DF"/>
    <w:multiLevelType w:val="hybridMultilevel"/>
    <w:tmpl w:val="1A1CEC4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62033"/>
    <w:multiLevelType w:val="hybridMultilevel"/>
    <w:tmpl w:val="EA6A65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6A71"/>
    <w:multiLevelType w:val="multilevel"/>
    <w:tmpl w:val="773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A2374"/>
    <w:multiLevelType w:val="multilevel"/>
    <w:tmpl w:val="8C1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E6D7A"/>
    <w:multiLevelType w:val="multilevel"/>
    <w:tmpl w:val="60B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21160"/>
    <w:multiLevelType w:val="multilevel"/>
    <w:tmpl w:val="622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659103">
    <w:abstractNumId w:val="8"/>
  </w:num>
  <w:num w:numId="2" w16cid:durableId="2037580798">
    <w:abstractNumId w:val="6"/>
  </w:num>
  <w:num w:numId="3" w16cid:durableId="1069304730">
    <w:abstractNumId w:val="5"/>
  </w:num>
  <w:num w:numId="4" w16cid:durableId="535697663">
    <w:abstractNumId w:val="4"/>
  </w:num>
  <w:num w:numId="5" w16cid:durableId="1095979387">
    <w:abstractNumId w:val="7"/>
  </w:num>
  <w:num w:numId="6" w16cid:durableId="1850606112">
    <w:abstractNumId w:val="3"/>
  </w:num>
  <w:num w:numId="7" w16cid:durableId="778568238">
    <w:abstractNumId w:val="2"/>
  </w:num>
  <w:num w:numId="8" w16cid:durableId="1308434078">
    <w:abstractNumId w:val="1"/>
  </w:num>
  <w:num w:numId="9" w16cid:durableId="295919841">
    <w:abstractNumId w:val="0"/>
  </w:num>
  <w:num w:numId="10" w16cid:durableId="1783650650">
    <w:abstractNumId w:val="9"/>
  </w:num>
  <w:num w:numId="11" w16cid:durableId="452408039">
    <w:abstractNumId w:val="10"/>
  </w:num>
  <w:num w:numId="12" w16cid:durableId="1510289299">
    <w:abstractNumId w:val="12"/>
  </w:num>
  <w:num w:numId="13" w16cid:durableId="940337240">
    <w:abstractNumId w:val="14"/>
  </w:num>
  <w:num w:numId="14" w16cid:durableId="1180387084">
    <w:abstractNumId w:val="13"/>
  </w:num>
  <w:num w:numId="15" w16cid:durableId="1845775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303"/>
    <w:rsid w:val="0015074B"/>
    <w:rsid w:val="001B52BC"/>
    <w:rsid w:val="0029639D"/>
    <w:rsid w:val="00326F90"/>
    <w:rsid w:val="00405706"/>
    <w:rsid w:val="00571E16"/>
    <w:rsid w:val="006B17A9"/>
    <w:rsid w:val="0083483F"/>
    <w:rsid w:val="00A53560"/>
    <w:rsid w:val="00AA1D8D"/>
    <w:rsid w:val="00B47730"/>
    <w:rsid w:val="00C07CCE"/>
    <w:rsid w:val="00CB0664"/>
    <w:rsid w:val="00EB1147"/>
    <w:rsid w:val="00FA30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75FF0"/>
  <w14:defaultImageDpi w14:val="300"/>
  <w15:docId w15:val="{E352FACA-CD7B-4B6F-A5B4-C60CDAE1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3</cp:revision>
  <dcterms:created xsi:type="dcterms:W3CDTF">2026-09-04T02:27:00Z</dcterms:created>
  <dcterms:modified xsi:type="dcterms:W3CDTF">2026-09-06T08:02:00Z</dcterms:modified>
  <cp:category/>
</cp:coreProperties>
</file>