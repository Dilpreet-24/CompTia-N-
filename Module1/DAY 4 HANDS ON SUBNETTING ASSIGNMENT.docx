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C41B" w14:textId="77777777" w:rsidR="00571906" w:rsidRDefault="00000000">
      <w:pPr>
        <w:jc w:val="center"/>
        <w:rPr>
          <w:b/>
          <w:color w:val="EE0000"/>
          <w:sz w:val="40"/>
        </w:rPr>
      </w:pPr>
      <w:r w:rsidRPr="008D474B">
        <w:rPr>
          <w:b/>
          <w:color w:val="EE0000"/>
          <w:sz w:val="40"/>
        </w:rPr>
        <w:t>Subnetting Assignment</w:t>
      </w:r>
    </w:p>
    <w:p w14:paraId="3AE2AA80" w14:textId="77777777" w:rsidR="008D474B" w:rsidRPr="008D474B" w:rsidRDefault="008D474B">
      <w:pPr>
        <w:jc w:val="center"/>
        <w:rPr>
          <w:color w:val="EE0000"/>
        </w:rPr>
      </w:pPr>
    </w:p>
    <w:p w14:paraId="7015254B" w14:textId="4E9A6F89" w:rsidR="00571906" w:rsidRPr="008D474B" w:rsidRDefault="00000000" w:rsidP="008D474B">
      <w:pPr>
        <w:pStyle w:val="ListParagraph"/>
        <w:numPr>
          <w:ilvl w:val="0"/>
          <w:numId w:val="10"/>
        </w:numPr>
        <w:spacing w:before="160" w:after="80"/>
        <w:rPr>
          <w:b/>
          <w:color w:val="1F4E79"/>
          <w:sz w:val="26"/>
        </w:rPr>
      </w:pPr>
      <w:r w:rsidRPr="008D474B">
        <w:rPr>
          <w:b/>
          <w:color w:val="1F4E79"/>
          <w:sz w:val="26"/>
        </w:rPr>
        <w:t>Divide 192.168.10.0/24 into 4 Equal Subnets</w:t>
      </w:r>
    </w:p>
    <w:p w14:paraId="1E69742C" w14:textId="77777777" w:rsidR="008D474B" w:rsidRDefault="008D474B" w:rsidP="008D474B">
      <w:pPr>
        <w:pStyle w:val="ListParagraph"/>
        <w:spacing w:before="160" w:after="80"/>
      </w:pPr>
    </w:p>
    <w:p w14:paraId="76449EC9" w14:textId="77777777" w:rsidR="00571906" w:rsidRDefault="00000000">
      <w:r>
        <w:t>To make 4 equal subnets, 2 host bits are borrowed because 2² = 4. The new prefix is /26, which gives subnet mask 255.255.255.192. Each subnet contains 64 total addresses and 62 usable host addresses.</w:t>
      </w:r>
    </w:p>
    <w:tbl>
      <w:tblPr>
        <w:tblStyle w:val="TableGrid"/>
        <w:tblW w:w="10790" w:type="dxa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571906" w14:paraId="6780FE60" w14:textId="77777777" w:rsidTr="008D474B">
        <w:trPr>
          <w:trHeight w:val="1750"/>
          <w:jc w:val="center"/>
        </w:trPr>
        <w:tc>
          <w:tcPr>
            <w:tcW w:w="2158" w:type="dxa"/>
            <w:shd w:val="clear" w:color="auto" w:fill="1F4E79"/>
            <w:vAlign w:val="center"/>
          </w:tcPr>
          <w:p w14:paraId="418C7EA1" w14:textId="77777777" w:rsidR="00571906" w:rsidRDefault="00000000">
            <w:pPr>
              <w:jc w:val="center"/>
            </w:pPr>
            <w:r>
              <w:rPr>
                <w:b/>
                <w:color w:val="FFFFFF"/>
              </w:rPr>
              <w:t>Subnet</w:t>
            </w:r>
          </w:p>
        </w:tc>
        <w:tc>
          <w:tcPr>
            <w:tcW w:w="2158" w:type="dxa"/>
            <w:shd w:val="clear" w:color="auto" w:fill="1F4E79"/>
            <w:vAlign w:val="center"/>
          </w:tcPr>
          <w:p w14:paraId="45E2B8D6" w14:textId="77777777" w:rsidR="00571906" w:rsidRDefault="00000000">
            <w:pPr>
              <w:jc w:val="center"/>
            </w:pPr>
            <w:r>
              <w:rPr>
                <w:b/>
                <w:color w:val="FFFFFF"/>
              </w:rPr>
              <w:t>Subnet Mask</w:t>
            </w:r>
          </w:p>
        </w:tc>
        <w:tc>
          <w:tcPr>
            <w:tcW w:w="2158" w:type="dxa"/>
            <w:shd w:val="clear" w:color="auto" w:fill="1F4E79"/>
            <w:vAlign w:val="center"/>
          </w:tcPr>
          <w:p w14:paraId="25D9B51F" w14:textId="77777777" w:rsidR="00571906" w:rsidRDefault="00000000">
            <w:pPr>
              <w:jc w:val="center"/>
            </w:pPr>
            <w:r>
              <w:rPr>
                <w:b/>
                <w:color w:val="FFFFFF"/>
              </w:rPr>
              <w:t>Network Address</w:t>
            </w:r>
          </w:p>
        </w:tc>
        <w:tc>
          <w:tcPr>
            <w:tcW w:w="2158" w:type="dxa"/>
            <w:shd w:val="clear" w:color="auto" w:fill="1F4E79"/>
            <w:vAlign w:val="center"/>
          </w:tcPr>
          <w:p w14:paraId="2C0635C3" w14:textId="77777777" w:rsidR="00571906" w:rsidRDefault="00000000">
            <w:pPr>
              <w:jc w:val="center"/>
            </w:pPr>
            <w:r>
              <w:rPr>
                <w:b/>
                <w:color w:val="FFFFFF"/>
              </w:rPr>
              <w:t>Usable Host Range</w:t>
            </w:r>
          </w:p>
        </w:tc>
        <w:tc>
          <w:tcPr>
            <w:tcW w:w="2158" w:type="dxa"/>
            <w:shd w:val="clear" w:color="auto" w:fill="1F4E79"/>
            <w:vAlign w:val="center"/>
          </w:tcPr>
          <w:p w14:paraId="054948F8" w14:textId="77777777" w:rsidR="00571906" w:rsidRDefault="00000000">
            <w:pPr>
              <w:jc w:val="center"/>
            </w:pPr>
            <w:r>
              <w:rPr>
                <w:b/>
                <w:color w:val="FFFFFF"/>
              </w:rPr>
              <w:t>Broadcast Address</w:t>
            </w:r>
          </w:p>
        </w:tc>
      </w:tr>
      <w:tr w:rsidR="00571906" w14:paraId="34779CF9" w14:textId="77777777" w:rsidTr="008D474B">
        <w:trPr>
          <w:trHeight w:val="1750"/>
          <w:jc w:val="center"/>
        </w:trPr>
        <w:tc>
          <w:tcPr>
            <w:tcW w:w="2158" w:type="dxa"/>
            <w:vAlign w:val="center"/>
          </w:tcPr>
          <w:p w14:paraId="5AAB9020" w14:textId="77777777" w:rsidR="00571906" w:rsidRDefault="00000000">
            <w:pPr>
              <w:jc w:val="center"/>
            </w:pPr>
            <w:r>
              <w:t>1</w:t>
            </w:r>
          </w:p>
        </w:tc>
        <w:tc>
          <w:tcPr>
            <w:tcW w:w="2158" w:type="dxa"/>
            <w:vAlign w:val="center"/>
          </w:tcPr>
          <w:p w14:paraId="02C50102" w14:textId="77777777" w:rsidR="00571906" w:rsidRDefault="00000000">
            <w:pPr>
              <w:jc w:val="center"/>
            </w:pPr>
            <w:r>
              <w:t>255.255.255.192 (/26)</w:t>
            </w:r>
          </w:p>
        </w:tc>
        <w:tc>
          <w:tcPr>
            <w:tcW w:w="2158" w:type="dxa"/>
            <w:vAlign w:val="center"/>
          </w:tcPr>
          <w:p w14:paraId="5AC453FC" w14:textId="77777777" w:rsidR="00571906" w:rsidRDefault="00000000">
            <w:pPr>
              <w:jc w:val="center"/>
            </w:pPr>
            <w:r>
              <w:t>192.168.10.0</w:t>
            </w:r>
          </w:p>
        </w:tc>
        <w:tc>
          <w:tcPr>
            <w:tcW w:w="2158" w:type="dxa"/>
            <w:vAlign w:val="center"/>
          </w:tcPr>
          <w:p w14:paraId="38D6D579" w14:textId="77777777" w:rsidR="00571906" w:rsidRDefault="00000000">
            <w:pPr>
              <w:jc w:val="center"/>
            </w:pPr>
            <w:r>
              <w:t>192.168.10.1 - 192.168.10.62</w:t>
            </w:r>
          </w:p>
        </w:tc>
        <w:tc>
          <w:tcPr>
            <w:tcW w:w="2158" w:type="dxa"/>
            <w:vAlign w:val="center"/>
          </w:tcPr>
          <w:p w14:paraId="24C85528" w14:textId="77777777" w:rsidR="00571906" w:rsidRDefault="00000000">
            <w:pPr>
              <w:jc w:val="center"/>
            </w:pPr>
            <w:r>
              <w:t>192.168.10.63</w:t>
            </w:r>
          </w:p>
        </w:tc>
      </w:tr>
      <w:tr w:rsidR="00571906" w14:paraId="635C7863" w14:textId="77777777" w:rsidTr="008D474B">
        <w:trPr>
          <w:trHeight w:val="1750"/>
          <w:jc w:val="center"/>
        </w:trPr>
        <w:tc>
          <w:tcPr>
            <w:tcW w:w="2158" w:type="dxa"/>
            <w:vAlign w:val="center"/>
          </w:tcPr>
          <w:p w14:paraId="6BCDD432" w14:textId="77777777" w:rsidR="00571906" w:rsidRDefault="00000000">
            <w:pPr>
              <w:jc w:val="center"/>
            </w:pPr>
            <w:r>
              <w:t>2</w:t>
            </w:r>
          </w:p>
        </w:tc>
        <w:tc>
          <w:tcPr>
            <w:tcW w:w="2158" w:type="dxa"/>
            <w:vAlign w:val="center"/>
          </w:tcPr>
          <w:p w14:paraId="525276E7" w14:textId="77777777" w:rsidR="00571906" w:rsidRDefault="00000000">
            <w:pPr>
              <w:jc w:val="center"/>
            </w:pPr>
            <w:r>
              <w:t>255.255.255.192 (/26)</w:t>
            </w:r>
          </w:p>
        </w:tc>
        <w:tc>
          <w:tcPr>
            <w:tcW w:w="2158" w:type="dxa"/>
            <w:vAlign w:val="center"/>
          </w:tcPr>
          <w:p w14:paraId="40A855C2" w14:textId="77777777" w:rsidR="00571906" w:rsidRDefault="00000000">
            <w:pPr>
              <w:jc w:val="center"/>
            </w:pPr>
            <w:r>
              <w:t>192.168.10.64</w:t>
            </w:r>
          </w:p>
        </w:tc>
        <w:tc>
          <w:tcPr>
            <w:tcW w:w="2158" w:type="dxa"/>
            <w:vAlign w:val="center"/>
          </w:tcPr>
          <w:p w14:paraId="14EEC527" w14:textId="77777777" w:rsidR="00571906" w:rsidRDefault="00000000">
            <w:pPr>
              <w:jc w:val="center"/>
            </w:pPr>
            <w:r>
              <w:t>192.168.10.65 - 192.168.10.126</w:t>
            </w:r>
          </w:p>
        </w:tc>
        <w:tc>
          <w:tcPr>
            <w:tcW w:w="2158" w:type="dxa"/>
            <w:vAlign w:val="center"/>
          </w:tcPr>
          <w:p w14:paraId="270E1C32" w14:textId="77777777" w:rsidR="00571906" w:rsidRDefault="00000000">
            <w:pPr>
              <w:jc w:val="center"/>
            </w:pPr>
            <w:r>
              <w:t>192.168.10.127</w:t>
            </w:r>
          </w:p>
        </w:tc>
      </w:tr>
      <w:tr w:rsidR="00571906" w14:paraId="6CAA04CE" w14:textId="77777777" w:rsidTr="008D474B">
        <w:trPr>
          <w:trHeight w:val="1750"/>
          <w:jc w:val="center"/>
        </w:trPr>
        <w:tc>
          <w:tcPr>
            <w:tcW w:w="2158" w:type="dxa"/>
            <w:vAlign w:val="center"/>
          </w:tcPr>
          <w:p w14:paraId="6D836014" w14:textId="77777777" w:rsidR="00571906" w:rsidRDefault="00000000">
            <w:pPr>
              <w:jc w:val="center"/>
            </w:pPr>
            <w:r>
              <w:t>3</w:t>
            </w:r>
          </w:p>
        </w:tc>
        <w:tc>
          <w:tcPr>
            <w:tcW w:w="2158" w:type="dxa"/>
            <w:vAlign w:val="center"/>
          </w:tcPr>
          <w:p w14:paraId="6409D19B" w14:textId="77777777" w:rsidR="00571906" w:rsidRDefault="00000000">
            <w:pPr>
              <w:jc w:val="center"/>
            </w:pPr>
            <w:r>
              <w:t>255.255.255.192 (/26)</w:t>
            </w:r>
          </w:p>
        </w:tc>
        <w:tc>
          <w:tcPr>
            <w:tcW w:w="2158" w:type="dxa"/>
            <w:vAlign w:val="center"/>
          </w:tcPr>
          <w:p w14:paraId="67BB0857" w14:textId="77777777" w:rsidR="00571906" w:rsidRDefault="00000000">
            <w:pPr>
              <w:jc w:val="center"/>
            </w:pPr>
            <w:r>
              <w:t>192.168.10.128</w:t>
            </w:r>
          </w:p>
        </w:tc>
        <w:tc>
          <w:tcPr>
            <w:tcW w:w="2158" w:type="dxa"/>
            <w:vAlign w:val="center"/>
          </w:tcPr>
          <w:p w14:paraId="0D3BD411" w14:textId="77777777" w:rsidR="00571906" w:rsidRDefault="00000000">
            <w:pPr>
              <w:jc w:val="center"/>
            </w:pPr>
            <w:r>
              <w:t>192.168.10.129 - 192.168.10.190</w:t>
            </w:r>
          </w:p>
        </w:tc>
        <w:tc>
          <w:tcPr>
            <w:tcW w:w="2158" w:type="dxa"/>
            <w:vAlign w:val="center"/>
          </w:tcPr>
          <w:p w14:paraId="4B433737" w14:textId="77777777" w:rsidR="00571906" w:rsidRDefault="00000000">
            <w:pPr>
              <w:jc w:val="center"/>
            </w:pPr>
            <w:r>
              <w:t>192.168.10.191</w:t>
            </w:r>
          </w:p>
        </w:tc>
      </w:tr>
      <w:tr w:rsidR="00571906" w14:paraId="354BF93D" w14:textId="77777777" w:rsidTr="008D474B">
        <w:trPr>
          <w:trHeight w:val="1750"/>
          <w:jc w:val="center"/>
        </w:trPr>
        <w:tc>
          <w:tcPr>
            <w:tcW w:w="2158" w:type="dxa"/>
            <w:vAlign w:val="center"/>
          </w:tcPr>
          <w:p w14:paraId="51874C25" w14:textId="77777777" w:rsidR="00571906" w:rsidRDefault="00000000">
            <w:pPr>
              <w:jc w:val="center"/>
            </w:pPr>
            <w:r>
              <w:t>4</w:t>
            </w:r>
          </w:p>
        </w:tc>
        <w:tc>
          <w:tcPr>
            <w:tcW w:w="2158" w:type="dxa"/>
            <w:vAlign w:val="center"/>
          </w:tcPr>
          <w:p w14:paraId="4E810447" w14:textId="77777777" w:rsidR="00571906" w:rsidRDefault="00000000">
            <w:pPr>
              <w:jc w:val="center"/>
            </w:pPr>
            <w:r>
              <w:t>255.255.255.192 (/26)</w:t>
            </w:r>
          </w:p>
        </w:tc>
        <w:tc>
          <w:tcPr>
            <w:tcW w:w="2158" w:type="dxa"/>
            <w:vAlign w:val="center"/>
          </w:tcPr>
          <w:p w14:paraId="468DF3A8" w14:textId="77777777" w:rsidR="00571906" w:rsidRDefault="00000000">
            <w:pPr>
              <w:jc w:val="center"/>
            </w:pPr>
            <w:r>
              <w:t>192.168.10.192</w:t>
            </w:r>
          </w:p>
        </w:tc>
        <w:tc>
          <w:tcPr>
            <w:tcW w:w="2158" w:type="dxa"/>
            <w:vAlign w:val="center"/>
          </w:tcPr>
          <w:p w14:paraId="4EC94208" w14:textId="77777777" w:rsidR="00571906" w:rsidRDefault="00000000">
            <w:pPr>
              <w:jc w:val="center"/>
            </w:pPr>
            <w:r>
              <w:t>192.168.10.193 - 192.168.10.254</w:t>
            </w:r>
          </w:p>
        </w:tc>
        <w:tc>
          <w:tcPr>
            <w:tcW w:w="2158" w:type="dxa"/>
            <w:vAlign w:val="center"/>
          </w:tcPr>
          <w:p w14:paraId="19F70A1F" w14:textId="77777777" w:rsidR="00571906" w:rsidRDefault="00000000">
            <w:pPr>
              <w:jc w:val="center"/>
            </w:pPr>
            <w:r>
              <w:t>192.168.10.255</w:t>
            </w:r>
          </w:p>
        </w:tc>
      </w:tr>
    </w:tbl>
    <w:p w14:paraId="71D23D72" w14:textId="77777777" w:rsidR="008D474B" w:rsidRDefault="008D474B">
      <w:pPr>
        <w:spacing w:before="160" w:after="80"/>
        <w:rPr>
          <w:b/>
          <w:color w:val="1F4E79"/>
          <w:sz w:val="26"/>
        </w:rPr>
      </w:pPr>
    </w:p>
    <w:p w14:paraId="3EA578EB" w14:textId="0E812343" w:rsidR="00571906" w:rsidRPr="008D474B" w:rsidRDefault="00000000" w:rsidP="008D474B">
      <w:pPr>
        <w:pStyle w:val="ListParagraph"/>
        <w:numPr>
          <w:ilvl w:val="0"/>
          <w:numId w:val="10"/>
        </w:numPr>
        <w:spacing w:before="160" w:after="80"/>
        <w:rPr>
          <w:b/>
          <w:color w:val="1F4E79"/>
          <w:sz w:val="26"/>
        </w:rPr>
      </w:pPr>
      <w:r w:rsidRPr="008D474B">
        <w:rPr>
          <w:b/>
          <w:color w:val="1F4E79"/>
          <w:sz w:val="26"/>
        </w:rPr>
        <w:t>Assign Valid IP Addresses to 5 Devices</w:t>
      </w:r>
    </w:p>
    <w:p w14:paraId="01936472" w14:textId="77777777" w:rsidR="008D474B" w:rsidRDefault="008D474B" w:rsidP="008D474B">
      <w:pPr>
        <w:pStyle w:val="ListParagraph"/>
        <w:spacing w:before="160" w:after="80"/>
      </w:pPr>
    </w:p>
    <w:p w14:paraId="6D1CAE74" w14:textId="77777777" w:rsidR="00571906" w:rsidRDefault="00000000">
      <w:r>
        <w:t>I selected Subnet 1 (192.168.10.0/26). Its valid host range is 192.168.10.1 to 192.168.10.62. The network address 192.168.10.0 and broadcast address 192.168.10.63 are not assigned to devices.</w:t>
      </w:r>
    </w:p>
    <w:tbl>
      <w:tblPr>
        <w:tblStyle w:val="TableGrid"/>
        <w:tblW w:w="10832" w:type="dxa"/>
        <w:jc w:val="center"/>
        <w:tblLook w:val="04A0" w:firstRow="1" w:lastRow="0" w:firstColumn="1" w:lastColumn="0" w:noHBand="0" w:noVBand="1"/>
      </w:tblPr>
      <w:tblGrid>
        <w:gridCol w:w="2708"/>
        <w:gridCol w:w="2708"/>
        <w:gridCol w:w="2708"/>
        <w:gridCol w:w="2708"/>
      </w:tblGrid>
      <w:tr w:rsidR="00571906" w14:paraId="73FA769D" w14:textId="77777777" w:rsidTr="008D474B">
        <w:trPr>
          <w:trHeight w:val="1355"/>
          <w:jc w:val="center"/>
        </w:trPr>
        <w:tc>
          <w:tcPr>
            <w:tcW w:w="2708" w:type="dxa"/>
            <w:shd w:val="clear" w:color="auto" w:fill="1F4E79"/>
            <w:vAlign w:val="center"/>
          </w:tcPr>
          <w:p w14:paraId="005D853E" w14:textId="77777777" w:rsidR="00571906" w:rsidRDefault="00000000">
            <w:pPr>
              <w:jc w:val="center"/>
            </w:pPr>
            <w:r>
              <w:rPr>
                <w:b/>
                <w:color w:val="FFFFFF"/>
              </w:rPr>
              <w:lastRenderedPageBreak/>
              <w:t>Device</w:t>
            </w:r>
          </w:p>
        </w:tc>
        <w:tc>
          <w:tcPr>
            <w:tcW w:w="2708" w:type="dxa"/>
            <w:shd w:val="clear" w:color="auto" w:fill="1F4E79"/>
            <w:vAlign w:val="center"/>
          </w:tcPr>
          <w:p w14:paraId="1ECD3A9F" w14:textId="77777777" w:rsidR="00571906" w:rsidRDefault="00000000">
            <w:pPr>
              <w:jc w:val="center"/>
            </w:pPr>
            <w:r>
              <w:rPr>
                <w:b/>
                <w:color w:val="FFFFFF"/>
              </w:rPr>
              <w:t>Assigned IP</w:t>
            </w:r>
          </w:p>
        </w:tc>
        <w:tc>
          <w:tcPr>
            <w:tcW w:w="2708" w:type="dxa"/>
            <w:shd w:val="clear" w:color="auto" w:fill="1F4E79"/>
            <w:vAlign w:val="center"/>
          </w:tcPr>
          <w:p w14:paraId="424EA7DA" w14:textId="77777777" w:rsidR="00571906" w:rsidRDefault="00000000">
            <w:pPr>
              <w:jc w:val="center"/>
            </w:pPr>
            <w:r>
              <w:rPr>
                <w:b/>
                <w:color w:val="FFFFFF"/>
              </w:rPr>
              <w:t>Subnet Mask</w:t>
            </w:r>
          </w:p>
        </w:tc>
        <w:tc>
          <w:tcPr>
            <w:tcW w:w="2708" w:type="dxa"/>
            <w:shd w:val="clear" w:color="auto" w:fill="1F4E79"/>
            <w:vAlign w:val="center"/>
          </w:tcPr>
          <w:p w14:paraId="5E8A2000" w14:textId="77777777" w:rsidR="00571906" w:rsidRDefault="00000000">
            <w:pPr>
              <w:jc w:val="center"/>
            </w:pPr>
            <w:r>
              <w:rPr>
                <w:b/>
                <w:color w:val="FFFFFF"/>
              </w:rPr>
              <w:t>Default Gateway</w:t>
            </w:r>
          </w:p>
        </w:tc>
      </w:tr>
      <w:tr w:rsidR="00571906" w14:paraId="6EF9B845" w14:textId="77777777" w:rsidTr="008D474B">
        <w:trPr>
          <w:trHeight w:val="1355"/>
          <w:jc w:val="center"/>
        </w:trPr>
        <w:tc>
          <w:tcPr>
            <w:tcW w:w="2708" w:type="dxa"/>
            <w:vAlign w:val="center"/>
          </w:tcPr>
          <w:p w14:paraId="6AA56456" w14:textId="77777777" w:rsidR="00571906" w:rsidRDefault="00000000">
            <w:pPr>
              <w:jc w:val="center"/>
            </w:pPr>
            <w:r>
              <w:t>Router</w:t>
            </w:r>
          </w:p>
        </w:tc>
        <w:tc>
          <w:tcPr>
            <w:tcW w:w="2708" w:type="dxa"/>
            <w:vAlign w:val="center"/>
          </w:tcPr>
          <w:p w14:paraId="66072875" w14:textId="77777777" w:rsidR="00571906" w:rsidRDefault="00000000">
            <w:pPr>
              <w:jc w:val="center"/>
            </w:pPr>
            <w:r>
              <w:t>192.168.10.1</w:t>
            </w:r>
          </w:p>
        </w:tc>
        <w:tc>
          <w:tcPr>
            <w:tcW w:w="2708" w:type="dxa"/>
            <w:vAlign w:val="center"/>
          </w:tcPr>
          <w:p w14:paraId="3BA7FBF4" w14:textId="77777777" w:rsidR="00571906" w:rsidRDefault="00000000">
            <w:pPr>
              <w:jc w:val="center"/>
            </w:pPr>
            <w:r>
              <w:t>255.255.255.192</w:t>
            </w:r>
          </w:p>
        </w:tc>
        <w:tc>
          <w:tcPr>
            <w:tcW w:w="2708" w:type="dxa"/>
            <w:vAlign w:val="center"/>
          </w:tcPr>
          <w:p w14:paraId="36798540" w14:textId="77777777" w:rsidR="00571906" w:rsidRDefault="00000000">
            <w:pPr>
              <w:jc w:val="center"/>
            </w:pPr>
            <w:r>
              <w:t>-</w:t>
            </w:r>
          </w:p>
        </w:tc>
      </w:tr>
      <w:tr w:rsidR="00571906" w14:paraId="2CFE05CC" w14:textId="77777777" w:rsidTr="008D474B">
        <w:trPr>
          <w:trHeight w:val="1355"/>
          <w:jc w:val="center"/>
        </w:trPr>
        <w:tc>
          <w:tcPr>
            <w:tcW w:w="2708" w:type="dxa"/>
            <w:vAlign w:val="center"/>
          </w:tcPr>
          <w:p w14:paraId="7D1F2EF7" w14:textId="77777777" w:rsidR="00571906" w:rsidRDefault="00000000">
            <w:pPr>
              <w:jc w:val="center"/>
            </w:pPr>
            <w:r>
              <w:t>Laptop 1</w:t>
            </w:r>
          </w:p>
        </w:tc>
        <w:tc>
          <w:tcPr>
            <w:tcW w:w="2708" w:type="dxa"/>
            <w:vAlign w:val="center"/>
          </w:tcPr>
          <w:p w14:paraId="3059BC55" w14:textId="77777777" w:rsidR="00571906" w:rsidRDefault="00000000">
            <w:pPr>
              <w:jc w:val="center"/>
            </w:pPr>
            <w:r>
              <w:t>192.168.10.10</w:t>
            </w:r>
          </w:p>
        </w:tc>
        <w:tc>
          <w:tcPr>
            <w:tcW w:w="2708" w:type="dxa"/>
            <w:vAlign w:val="center"/>
          </w:tcPr>
          <w:p w14:paraId="7D9AD36E" w14:textId="77777777" w:rsidR="00571906" w:rsidRDefault="00000000">
            <w:pPr>
              <w:jc w:val="center"/>
            </w:pPr>
            <w:r>
              <w:t>255.255.255.192</w:t>
            </w:r>
          </w:p>
        </w:tc>
        <w:tc>
          <w:tcPr>
            <w:tcW w:w="2708" w:type="dxa"/>
            <w:vAlign w:val="center"/>
          </w:tcPr>
          <w:p w14:paraId="37AE18E6" w14:textId="77777777" w:rsidR="00571906" w:rsidRDefault="00000000">
            <w:pPr>
              <w:jc w:val="center"/>
            </w:pPr>
            <w:r>
              <w:t>192.168.10.1</w:t>
            </w:r>
          </w:p>
        </w:tc>
      </w:tr>
      <w:tr w:rsidR="00571906" w14:paraId="07EA4801" w14:textId="77777777" w:rsidTr="008D474B">
        <w:trPr>
          <w:trHeight w:val="1355"/>
          <w:jc w:val="center"/>
        </w:trPr>
        <w:tc>
          <w:tcPr>
            <w:tcW w:w="2708" w:type="dxa"/>
            <w:vAlign w:val="center"/>
          </w:tcPr>
          <w:p w14:paraId="28313F93" w14:textId="77777777" w:rsidR="00571906" w:rsidRDefault="00000000">
            <w:pPr>
              <w:jc w:val="center"/>
            </w:pPr>
            <w:r>
              <w:t>Laptop 2</w:t>
            </w:r>
          </w:p>
        </w:tc>
        <w:tc>
          <w:tcPr>
            <w:tcW w:w="2708" w:type="dxa"/>
            <w:vAlign w:val="center"/>
          </w:tcPr>
          <w:p w14:paraId="0460A36D" w14:textId="77777777" w:rsidR="00571906" w:rsidRDefault="00000000">
            <w:pPr>
              <w:jc w:val="center"/>
            </w:pPr>
            <w:r>
              <w:t>192.168.10.11</w:t>
            </w:r>
          </w:p>
        </w:tc>
        <w:tc>
          <w:tcPr>
            <w:tcW w:w="2708" w:type="dxa"/>
            <w:vAlign w:val="center"/>
          </w:tcPr>
          <w:p w14:paraId="0A6A48D8" w14:textId="77777777" w:rsidR="00571906" w:rsidRDefault="00000000">
            <w:pPr>
              <w:jc w:val="center"/>
            </w:pPr>
            <w:r>
              <w:t>255.255.255.192</w:t>
            </w:r>
          </w:p>
        </w:tc>
        <w:tc>
          <w:tcPr>
            <w:tcW w:w="2708" w:type="dxa"/>
            <w:vAlign w:val="center"/>
          </w:tcPr>
          <w:p w14:paraId="2A793B72" w14:textId="77777777" w:rsidR="00571906" w:rsidRDefault="00000000">
            <w:pPr>
              <w:jc w:val="center"/>
            </w:pPr>
            <w:r>
              <w:t>192.168.10.1</w:t>
            </w:r>
          </w:p>
        </w:tc>
      </w:tr>
      <w:tr w:rsidR="00571906" w14:paraId="6117541E" w14:textId="77777777" w:rsidTr="008D474B">
        <w:trPr>
          <w:trHeight w:val="1355"/>
          <w:jc w:val="center"/>
        </w:trPr>
        <w:tc>
          <w:tcPr>
            <w:tcW w:w="2708" w:type="dxa"/>
            <w:vAlign w:val="center"/>
          </w:tcPr>
          <w:p w14:paraId="41D8FBB2" w14:textId="77777777" w:rsidR="00571906" w:rsidRDefault="00000000">
            <w:pPr>
              <w:jc w:val="center"/>
            </w:pPr>
            <w:r>
              <w:t>Printer</w:t>
            </w:r>
          </w:p>
        </w:tc>
        <w:tc>
          <w:tcPr>
            <w:tcW w:w="2708" w:type="dxa"/>
            <w:vAlign w:val="center"/>
          </w:tcPr>
          <w:p w14:paraId="3C3CB162" w14:textId="77777777" w:rsidR="00571906" w:rsidRDefault="00000000">
            <w:pPr>
              <w:jc w:val="center"/>
            </w:pPr>
            <w:r>
              <w:t>192.168.10.12</w:t>
            </w:r>
          </w:p>
        </w:tc>
        <w:tc>
          <w:tcPr>
            <w:tcW w:w="2708" w:type="dxa"/>
            <w:vAlign w:val="center"/>
          </w:tcPr>
          <w:p w14:paraId="7F6DCEA5" w14:textId="77777777" w:rsidR="00571906" w:rsidRDefault="00000000">
            <w:pPr>
              <w:jc w:val="center"/>
            </w:pPr>
            <w:r>
              <w:t>255.255.255.192</w:t>
            </w:r>
          </w:p>
        </w:tc>
        <w:tc>
          <w:tcPr>
            <w:tcW w:w="2708" w:type="dxa"/>
            <w:vAlign w:val="center"/>
          </w:tcPr>
          <w:p w14:paraId="329D8C2C" w14:textId="77777777" w:rsidR="00571906" w:rsidRDefault="00000000">
            <w:pPr>
              <w:jc w:val="center"/>
            </w:pPr>
            <w:r>
              <w:t>192.168.10.1</w:t>
            </w:r>
          </w:p>
        </w:tc>
      </w:tr>
      <w:tr w:rsidR="00571906" w14:paraId="170DE97D" w14:textId="77777777" w:rsidTr="008D474B">
        <w:trPr>
          <w:trHeight w:val="1355"/>
          <w:jc w:val="center"/>
        </w:trPr>
        <w:tc>
          <w:tcPr>
            <w:tcW w:w="2708" w:type="dxa"/>
            <w:vAlign w:val="center"/>
          </w:tcPr>
          <w:p w14:paraId="5702DE76" w14:textId="77777777" w:rsidR="00571906" w:rsidRDefault="00000000">
            <w:pPr>
              <w:jc w:val="center"/>
            </w:pPr>
            <w:r>
              <w:t>Mobile</w:t>
            </w:r>
          </w:p>
        </w:tc>
        <w:tc>
          <w:tcPr>
            <w:tcW w:w="2708" w:type="dxa"/>
            <w:vAlign w:val="center"/>
          </w:tcPr>
          <w:p w14:paraId="241D2D5C" w14:textId="77777777" w:rsidR="00571906" w:rsidRDefault="00000000">
            <w:pPr>
              <w:jc w:val="center"/>
            </w:pPr>
            <w:r>
              <w:t>192.168.10.13</w:t>
            </w:r>
          </w:p>
        </w:tc>
        <w:tc>
          <w:tcPr>
            <w:tcW w:w="2708" w:type="dxa"/>
            <w:vAlign w:val="center"/>
          </w:tcPr>
          <w:p w14:paraId="0E61E9C2" w14:textId="77777777" w:rsidR="00571906" w:rsidRDefault="00000000">
            <w:pPr>
              <w:jc w:val="center"/>
            </w:pPr>
            <w:r>
              <w:t>255.255.255.192</w:t>
            </w:r>
          </w:p>
        </w:tc>
        <w:tc>
          <w:tcPr>
            <w:tcW w:w="2708" w:type="dxa"/>
            <w:vAlign w:val="center"/>
          </w:tcPr>
          <w:p w14:paraId="5D5167F4" w14:textId="77777777" w:rsidR="00571906" w:rsidRDefault="00000000">
            <w:pPr>
              <w:jc w:val="center"/>
            </w:pPr>
            <w:r>
              <w:t>192.168.10.1</w:t>
            </w:r>
          </w:p>
        </w:tc>
      </w:tr>
    </w:tbl>
    <w:p w14:paraId="59770FA9" w14:textId="77777777" w:rsidR="008D474B" w:rsidRDefault="008D474B">
      <w:pPr>
        <w:spacing w:before="160" w:after="80"/>
        <w:rPr>
          <w:b/>
          <w:color w:val="1F4E79"/>
          <w:sz w:val="26"/>
        </w:rPr>
      </w:pPr>
    </w:p>
    <w:p w14:paraId="0BC31ED4" w14:textId="30E1E7FF" w:rsidR="00571906" w:rsidRPr="008D474B" w:rsidRDefault="00000000" w:rsidP="008D474B">
      <w:pPr>
        <w:pStyle w:val="ListParagraph"/>
        <w:numPr>
          <w:ilvl w:val="0"/>
          <w:numId w:val="10"/>
        </w:numPr>
        <w:spacing w:before="160" w:after="80"/>
        <w:rPr>
          <w:b/>
          <w:color w:val="1F4E79"/>
          <w:sz w:val="26"/>
        </w:rPr>
      </w:pPr>
      <w:r w:rsidRPr="008D474B">
        <w:rPr>
          <w:b/>
          <w:color w:val="1F4E79"/>
          <w:sz w:val="26"/>
        </w:rPr>
        <w:t>Digital Diagram of the Subnet Plan</w:t>
      </w:r>
    </w:p>
    <w:p w14:paraId="7791D694" w14:textId="77777777" w:rsidR="008D474B" w:rsidRDefault="008D474B" w:rsidP="008D474B">
      <w:pPr>
        <w:pStyle w:val="ListParagraph"/>
        <w:spacing w:before="160" w:after="80"/>
      </w:pPr>
    </w:p>
    <w:p w14:paraId="57826A41" w14:textId="77777777" w:rsidR="00571906" w:rsidRDefault="00000000">
      <w:r>
        <w:t>The diagram below shows all four subnets, their usable IP ranges and broadcast addresses. The five devices are shown inside Subnet 1.</w:t>
      </w:r>
    </w:p>
    <w:p w14:paraId="41332524" w14:textId="77777777" w:rsidR="0057190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208979D" wp14:editId="62D83D36">
            <wp:extent cx="6864016" cy="3726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net_plan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7004" cy="372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B4A3" w14:textId="77777777" w:rsidR="00571906" w:rsidRDefault="00000000">
      <w:pPr>
        <w:jc w:val="center"/>
      </w:pPr>
      <w:r>
        <w:rPr>
          <w:i/>
          <w:sz w:val="18"/>
        </w:rPr>
        <w:t>Figure 1: Subnet plan for 192.168.10.0/24</w:t>
      </w:r>
    </w:p>
    <w:p w14:paraId="3532B3E5" w14:textId="77777777" w:rsidR="00571906" w:rsidRDefault="00000000">
      <w:pPr>
        <w:spacing w:before="160" w:after="80"/>
      </w:pPr>
      <w:r>
        <w:rPr>
          <w:b/>
          <w:color w:val="1F4E79"/>
          <w:sz w:val="26"/>
        </w:rPr>
        <w:t>4. Step-by-Step Calculation and Explanation</w:t>
      </w:r>
    </w:p>
    <w:p w14:paraId="752C3A7F" w14:textId="77777777" w:rsidR="00571906" w:rsidRDefault="00000000">
      <w:pPr>
        <w:spacing w:after="60"/>
        <w:ind w:left="216"/>
      </w:pPr>
      <w:r>
        <w:rPr>
          <w:b/>
        </w:rPr>
        <w:t xml:space="preserve">1. Start with the given network: </w:t>
      </w:r>
      <w:r>
        <w:t>192.168.10.0/24 has subnet mask 255.255.255.0.</w:t>
      </w:r>
    </w:p>
    <w:p w14:paraId="3CCCFFF7" w14:textId="77777777" w:rsidR="00571906" w:rsidRDefault="00000000">
      <w:pPr>
        <w:spacing w:after="60"/>
        <w:ind w:left="216"/>
      </w:pPr>
      <w:r>
        <w:rPr>
          <w:b/>
        </w:rPr>
        <w:t xml:space="preserve">2. Find how many subnet bits are needed: </w:t>
      </w:r>
      <w:r>
        <w:t>We need 4 subnets. 2² = 4, so we borrow 2 bits.</w:t>
      </w:r>
    </w:p>
    <w:p w14:paraId="1F847AE1" w14:textId="77777777" w:rsidR="00571906" w:rsidRDefault="00000000">
      <w:pPr>
        <w:spacing w:after="60"/>
        <w:ind w:left="216"/>
      </w:pPr>
      <w:r>
        <w:rPr>
          <w:b/>
        </w:rPr>
        <w:t xml:space="preserve">3. Calculate the new prefix: </w:t>
      </w:r>
      <w:r>
        <w:t>/24 + 2 borrowed bits = /26.</w:t>
      </w:r>
    </w:p>
    <w:p w14:paraId="386ABC8A" w14:textId="77777777" w:rsidR="00571906" w:rsidRDefault="00000000">
      <w:pPr>
        <w:spacing w:after="60"/>
        <w:ind w:left="216"/>
      </w:pPr>
      <w:r>
        <w:rPr>
          <w:b/>
        </w:rPr>
        <w:t xml:space="preserve">4. Find the new subnet mask: </w:t>
      </w:r>
      <w:r>
        <w:t>/26 = 255.255.255.192.</w:t>
      </w:r>
    </w:p>
    <w:p w14:paraId="71CFD9D0" w14:textId="77777777" w:rsidR="00571906" w:rsidRDefault="00000000">
      <w:pPr>
        <w:spacing w:after="60"/>
        <w:ind w:left="216"/>
      </w:pPr>
      <w:r>
        <w:rPr>
          <w:b/>
        </w:rPr>
        <w:t xml:space="preserve">5. Calculate the block size: </w:t>
      </w:r>
      <w:r>
        <w:t>256 - 192 = 64. Therefore, each subnet starts 64 addresses after the previous one.</w:t>
      </w:r>
    </w:p>
    <w:p w14:paraId="4DE3FF0A" w14:textId="77777777" w:rsidR="00571906" w:rsidRDefault="00000000">
      <w:pPr>
        <w:spacing w:after="60"/>
        <w:ind w:left="216"/>
      </w:pPr>
      <w:r>
        <w:rPr>
          <w:b/>
        </w:rPr>
        <w:t xml:space="preserve">6. Write the network addresses: </w:t>
      </w:r>
      <w:r>
        <w:t>The four network addresses are .0, .64, .128 and .192.</w:t>
      </w:r>
    </w:p>
    <w:p w14:paraId="3EBC13DA" w14:textId="77777777" w:rsidR="00571906" w:rsidRDefault="00000000">
      <w:pPr>
        <w:spacing w:after="60"/>
        <w:ind w:left="216"/>
      </w:pPr>
      <w:r>
        <w:rPr>
          <w:b/>
        </w:rPr>
        <w:t xml:space="preserve">7. Find broadcast addresses: </w:t>
      </w:r>
      <w:r>
        <w:t>The broadcast is one address before the next subnet: .63, .127, .191 and .255.</w:t>
      </w:r>
    </w:p>
    <w:p w14:paraId="50525747" w14:textId="77777777" w:rsidR="00571906" w:rsidRDefault="00000000">
      <w:pPr>
        <w:spacing w:after="60"/>
        <w:ind w:left="216"/>
      </w:pPr>
      <w:r>
        <w:rPr>
          <w:b/>
        </w:rPr>
        <w:t xml:space="preserve">8. Calculate usable hosts: </w:t>
      </w:r>
      <w:r>
        <w:t>A /26 leaves 6 host bits. 2⁶ = 64 total addresses. Subtract network and broadcast: 64 - 2 = 62 usable hosts.</w:t>
      </w:r>
    </w:p>
    <w:p w14:paraId="01EB2AC5" w14:textId="77777777" w:rsidR="00571906" w:rsidRDefault="00000000">
      <w:pPr>
        <w:spacing w:after="60"/>
        <w:ind w:left="216"/>
      </w:pPr>
      <w:r>
        <w:rPr>
          <w:b/>
        </w:rPr>
        <w:t xml:space="preserve">9. Assign device IPs: </w:t>
      </w:r>
      <w:r>
        <w:t>Choose addresses only from the usable range. In Subnet 1, I used 192.168.10.1 for the router and .10, .11, .12 and .13 for the other devices.</w:t>
      </w:r>
    </w:p>
    <w:p w14:paraId="35D4713A" w14:textId="77777777" w:rsidR="00571906" w:rsidRDefault="00000000">
      <w:r>
        <w:rPr>
          <w:b/>
        </w:rPr>
        <w:t xml:space="preserve">Result: </w:t>
      </w:r>
      <w:r>
        <w:t>The 192.168.10.0/24 network was successfully divided into four equal /26 subnets. Each subnet supports 62 usable hosts, and five valid addresses from Subnet 1 were assigned without using its network or broadcast address.</w:t>
      </w:r>
    </w:p>
    <w:sectPr w:rsidR="0057190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944BD7"/>
    <w:multiLevelType w:val="hybridMultilevel"/>
    <w:tmpl w:val="4FE43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682740">
    <w:abstractNumId w:val="8"/>
  </w:num>
  <w:num w:numId="2" w16cid:durableId="1179735501">
    <w:abstractNumId w:val="6"/>
  </w:num>
  <w:num w:numId="3" w16cid:durableId="1081105426">
    <w:abstractNumId w:val="5"/>
  </w:num>
  <w:num w:numId="4" w16cid:durableId="39015876">
    <w:abstractNumId w:val="4"/>
  </w:num>
  <w:num w:numId="5" w16cid:durableId="1683429253">
    <w:abstractNumId w:val="7"/>
  </w:num>
  <w:num w:numId="6" w16cid:durableId="618415469">
    <w:abstractNumId w:val="3"/>
  </w:num>
  <w:num w:numId="7" w16cid:durableId="1069840800">
    <w:abstractNumId w:val="2"/>
  </w:num>
  <w:num w:numId="8" w16cid:durableId="460617520">
    <w:abstractNumId w:val="1"/>
  </w:num>
  <w:num w:numId="9" w16cid:durableId="470950268">
    <w:abstractNumId w:val="0"/>
  </w:num>
  <w:num w:numId="10" w16cid:durableId="1006104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534E"/>
    <w:rsid w:val="00571906"/>
    <w:rsid w:val="008D474B"/>
    <w:rsid w:val="00AA1D8D"/>
    <w:rsid w:val="00B47730"/>
    <w:rsid w:val="00CB0664"/>
    <w:rsid w:val="00DA44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9463F"/>
  <w14:defaultImageDpi w14:val="300"/>
  <w15:docId w15:val="{A05D5DEA-17EC-44A0-A2C4-48B6EDD9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2</cp:revision>
  <dcterms:created xsi:type="dcterms:W3CDTF">2026-09-06T09:05:00Z</dcterms:created>
  <dcterms:modified xsi:type="dcterms:W3CDTF">2026-09-06T09:05:00Z</dcterms:modified>
  <cp:category/>
</cp:coreProperties>
</file>