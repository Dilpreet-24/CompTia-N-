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0876E" w14:textId="77777777" w:rsidR="00710429" w:rsidRDefault="00000000">
      <w:pPr>
        <w:jc w:val="center"/>
        <w:rPr>
          <w:b/>
          <w:color w:val="EE0000"/>
          <w:sz w:val="38"/>
        </w:rPr>
      </w:pPr>
      <w:r w:rsidRPr="008A6758">
        <w:rPr>
          <w:b/>
          <w:color w:val="EE0000"/>
          <w:sz w:val="38"/>
        </w:rPr>
        <w:t>Network Diagnostic Tools Assignment</w:t>
      </w:r>
    </w:p>
    <w:p w14:paraId="63716370" w14:textId="77777777" w:rsidR="008A6758" w:rsidRPr="008A6758" w:rsidRDefault="008A6758">
      <w:pPr>
        <w:jc w:val="center"/>
        <w:rPr>
          <w:color w:val="EE0000"/>
        </w:rPr>
      </w:pPr>
    </w:p>
    <w:p w14:paraId="37627AE3" w14:textId="3CBE98F9" w:rsidR="00710429" w:rsidRPr="008A6758" w:rsidRDefault="00000000" w:rsidP="008A6758">
      <w:pPr>
        <w:pStyle w:val="ListParagraph"/>
        <w:numPr>
          <w:ilvl w:val="0"/>
          <w:numId w:val="10"/>
        </w:numPr>
        <w:spacing w:before="160" w:after="80"/>
        <w:rPr>
          <w:b/>
          <w:color w:val="1F4E79"/>
          <w:sz w:val="26"/>
        </w:rPr>
      </w:pPr>
      <w:r w:rsidRPr="008A6758">
        <w:rPr>
          <w:b/>
          <w:color w:val="1F4E79"/>
          <w:sz w:val="26"/>
        </w:rPr>
        <w:t xml:space="preserve">Ping Test to </w:t>
      </w:r>
      <w:hyperlink r:id="rId6" w:history="1">
        <w:r w:rsidR="008A6758" w:rsidRPr="00E504CA">
          <w:rPr>
            <w:rStyle w:val="Hyperlink"/>
            <w:b/>
            <w:sz w:val="26"/>
          </w:rPr>
          <w:t>www.youtube.com</w:t>
        </w:r>
      </w:hyperlink>
    </w:p>
    <w:p w14:paraId="03B80E94" w14:textId="77777777" w:rsidR="008A6758" w:rsidRDefault="008A6758" w:rsidP="008A6758">
      <w:pPr>
        <w:pStyle w:val="ListParagraph"/>
        <w:spacing w:before="160" w:after="80"/>
      </w:pPr>
    </w:p>
    <w:p w14:paraId="58112AAF" w14:textId="77777777" w:rsidR="00710429" w:rsidRDefault="00000000">
      <w:r>
        <w:t>Command used: ping www.youtube.com</w:t>
      </w:r>
    </w:p>
    <w:p w14:paraId="259F5BB6" w14:textId="77777777" w:rsidR="00710429" w:rsidRDefault="00000000">
      <w:r>
        <w:t>The test shows successful connectivity with 0% packet loss. In this sample result, the average response time is 23 ms.</w:t>
      </w:r>
    </w:p>
    <w:p w14:paraId="6D8E0A50" w14:textId="77777777" w:rsidR="00710429" w:rsidRDefault="00000000">
      <w:pPr>
        <w:jc w:val="center"/>
      </w:pPr>
      <w:r>
        <w:rPr>
          <w:noProof/>
        </w:rPr>
        <w:drawing>
          <wp:inline distT="0" distB="0" distL="0" distR="0" wp14:anchorId="06B9F365" wp14:editId="0D324DAD">
            <wp:extent cx="6866166"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_youtube_sample.png"/>
                    <pic:cNvPicPr/>
                  </pic:nvPicPr>
                  <pic:blipFill>
                    <a:blip r:embed="rId7"/>
                    <a:stretch>
                      <a:fillRect/>
                    </a:stretch>
                  </pic:blipFill>
                  <pic:spPr>
                    <a:xfrm>
                      <a:off x="0" y="0"/>
                      <a:ext cx="6871701" cy="3317372"/>
                    </a:xfrm>
                    <a:prstGeom prst="rect">
                      <a:avLst/>
                    </a:prstGeom>
                  </pic:spPr>
                </pic:pic>
              </a:graphicData>
            </a:graphic>
          </wp:inline>
        </w:drawing>
      </w:r>
    </w:p>
    <w:p w14:paraId="7D2E9DEA" w14:textId="77777777" w:rsidR="00710429" w:rsidRDefault="00000000">
      <w:pPr>
        <w:jc w:val="center"/>
        <w:rPr>
          <w:i/>
          <w:sz w:val="18"/>
        </w:rPr>
      </w:pPr>
      <w:r>
        <w:rPr>
          <w:i/>
          <w:sz w:val="18"/>
        </w:rPr>
        <w:t>Screenshot 1: Ping test to YouTube</w:t>
      </w:r>
    </w:p>
    <w:p w14:paraId="26867356" w14:textId="77777777" w:rsidR="008A6758" w:rsidRDefault="008A6758">
      <w:pPr>
        <w:jc w:val="center"/>
      </w:pPr>
    </w:p>
    <w:p w14:paraId="006D07C8" w14:textId="2BE82DFE" w:rsidR="00710429" w:rsidRPr="008A6758" w:rsidRDefault="00000000" w:rsidP="008A6758">
      <w:pPr>
        <w:pStyle w:val="ListParagraph"/>
        <w:numPr>
          <w:ilvl w:val="0"/>
          <w:numId w:val="10"/>
        </w:numPr>
        <w:spacing w:before="160" w:after="80"/>
        <w:rPr>
          <w:b/>
          <w:color w:val="1F4E79"/>
          <w:sz w:val="26"/>
        </w:rPr>
      </w:pPr>
      <w:r w:rsidRPr="008A6758">
        <w:rPr>
          <w:b/>
          <w:color w:val="1F4E79"/>
          <w:sz w:val="26"/>
        </w:rPr>
        <w:t xml:space="preserve">Traceroute to </w:t>
      </w:r>
      <w:hyperlink r:id="rId8" w:history="1">
        <w:r w:rsidR="008A6758" w:rsidRPr="00E504CA">
          <w:rPr>
            <w:rStyle w:val="Hyperlink"/>
            <w:b/>
            <w:sz w:val="26"/>
          </w:rPr>
          <w:t>www.flipkart.com</w:t>
        </w:r>
      </w:hyperlink>
    </w:p>
    <w:p w14:paraId="0FB087B3" w14:textId="77777777" w:rsidR="008A6758" w:rsidRDefault="008A6758" w:rsidP="008A6758">
      <w:pPr>
        <w:pStyle w:val="ListParagraph"/>
        <w:spacing w:before="160" w:after="80"/>
      </w:pPr>
    </w:p>
    <w:p w14:paraId="71D03B2D" w14:textId="77777777" w:rsidR="00710429" w:rsidRDefault="00000000">
      <w:r>
        <w:t>Command used: tracert www.flipkart.com</w:t>
      </w:r>
    </w:p>
    <w:p w14:paraId="5C7B1E0A" w14:textId="77777777" w:rsidR="00710429" w:rsidRDefault="00000000">
      <w:r>
        <w:t>The sample trace shows the following intermediate hops:</w:t>
      </w:r>
    </w:p>
    <w:tbl>
      <w:tblPr>
        <w:tblStyle w:val="TableGrid"/>
        <w:tblW w:w="0" w:type="auto"/>
        <w:jc w:val="center"/>
        <w:tblLook w:val="04A0" w:firstRow="1" w:lastRow="0" w:firstColumn="1" w:lastColumn="0" w:noHBand="0" w:noVBand="1"/>
      </w:tblPr>
      <w:tblGrid>
        <w:gridCol w:w="5174"/>
        <w:gridCol w:w="5184"/>
      </w:tblGrid>
      <w:tr w:rsidR="00710429" w14:paraId="3309208B" w14:textId="77777777" w:rsidTr="008A6758">
        <w:trPr>
          <w:trHeight w:val="466"/>
          <w:jc w:val="center"/>
        </w:trPr>
        <w:tc>
          <w:tcPr>
            <w:tcW w:w="5219" w:type="dxa"/>
          </w:tcPr>
          <w:p w14:paraId="7A3C5233" w14:textId="77777777" w:rsidR="00710429" w:rsidRDefault="00000000">
            <w:r>
              <w:rPr>
                <w:b/>
              </w:rPr>
              <w:t>Hop</w:t>
            </w:r>
          </w:p>
        </w:tc>
        <w:tc>
          <w:tcPr>
            <w:tcW w:w="5219" w:type="dxa"/>
          </w:tcPr>
          <w:p w14:paraId="772A764B" w14:textId="77777777" w:rsidR="00710429" w:rsidRDefault="00000000">
            <w:r>
              <w:rPr>
                <w:b/>
              </w:rPr>
              <w:t>Address</w:t>
            </w:r>
          </w:p>
        </w:tc>
      </w:tr>
      <w:tr w:rsidR="00710429" w14:paraId="45215487" w14:textId="77777777" w:rsidTr="008A6758">
        <w:trPr>
          <w:trHeight w:val="466"/>
          <w:jc w:val="center"/>
        </w:trPr>
        <w:tc>
          <w:tcPr>
            <w:tcW w:w="5219" w:type="dxa"/>
          </w:tcPr>
          <w:p w14:paraId="003253BC" w14:textId="77777777" w:rsidR="00710429" w:rsidRDefault="00000000">
            <w:r>
              <w:t>1</w:t>
            </w:r>
          </w:p>
        </w:tc>
        <w:tc>
          <w:tcPr>
            <w:tcW w:w="5219" w:type="dxa"/>
          </w:tcPr>
          <w:p w14:paraId="25C3019B" w14:textId="77777777" w:rsidR="00710429" w:rsidRDefault="00000000">
            <w:r>
              <w:t>192.168.1.1</w:t>
            </w:r>
          </w:p>
        </w:tc>
      </w:tr>
      <w:tr w:rsidR="00710429" w14:paraId="237BDEE5" w14:textId="77777777" w:rsidTr="008A6758">
        <w:trPr>
          <w:trHeight w:val="466"/>
          <w:jc w:val="center"/>
        </w:trPr>
        <w:tc>
          <w:tcPr>
            <w:tcW w:w="5219" w:type="dxa"/>
          </w:tcPr>
          <w:p w14:paraId="2AB49044" w14:textId="77777777" w:rsidR="00710429" w:rsidRDefault="00000000">
            <w:r>
              <w:t>2</w:t>
            </w:r>
          </w:p>
        </w:tc>
        <w:tc>
          <w:tcPr>
            <w:tcW w:w="5219" w:type="dxa"/>
          </w:tcPr>
          <w:p w14:paraId="6C0F56A5" w14:textId="77777777" w:rsidR="00710429" w:rsidRDefault="00000000">
            <w:r>
              <w:t>100.64.0.1</w:t>
            </w:r>
          </w:p>
        </w:tc>
      </w:tr>
      <w:tr w:rsidR="00710429" w14:paraId="290C3BC6" w14:textId="77777777" w:rsidTr="008A6758">
        <w:trPr>
          <w:trHeight w:val="466"/>
          <w:jc w:val="center"/>
        </w:trPr>
        <w:tc>
          <w:tcPr>
            <w:tcW w:w="5219" w:type="dxa"/>
          </w:tcPr>
          <w:p w14:paraId="6222C0D8" w14:textId="77777777" w:rsidR="00710429" w:rsidRDefault="00000000">
            <w:r>
              <w:t>3</w:t>
            </w:r>
          </w:p>
        </w:tc>
        <w:tc>
          <w:tcPr>
            <w:tcW w:w="5219" w:type="dxa"/>
          </w:tcPr>
          <w:p w14:paraId="6A4D0D83" w14:textId="77777777" w:rsidR="00710429" w:rsidRDefault="00000000">
            <w:r>
              <w:t>10.20.4.1</w:t>
            </w:r>
          </w:p>
        </w:tc>
      </w:tr>
      <w:tr w:rsidR="00710429" w14:paraId="4E40E59E" w14:textId="77777777" w:rsidTr="008A6758">
        <w:trPr>
          <w:trHeight w:val="466"/>
          <w:jc w:val="center"/>
        </w:trPr>
        <w:tc>
          <w:tcPr>
            <w:tcW w:w="5219" w:type="dxa"/>
          </w:tcPr>
          <w:p w14:paraId="555DE4F5" w14:textId="77777777" w:rsidR="00710429" w:rsidRDefault="00000000">
            <w:r>
              <w:t>4</w:t>
            </w:r>
          </w:p>
        </w:tc>
        <w:tc>
          <w:tcPr>
            <w:tcW w:w="5219" w:type="dxa"/>
          </w:tcPr>
          <w:p w14:paraId="0E257688" w14:textId="77777777" w:rsidR="00710429" w:rsidRDefault="00000000">
            <w:r>
              <w:t>172.16.24.5</w:t>
            </w:r>
          </w:p>
        </w:tc>
      </w:tr>
      <w:tr w:rsidR="00710429" w14:paraId="1BB51621" w14:textId="77777777" w:rsidTr="008A6758">
        <w:trPr>
          <w:trHeight w:val="466"/>
          <w:jc w:val="center"/>
        </w:trPr>
        <w:tc>
          <w:tcPr>
            <w:tcW w:w="5219" w:type="dxa"/>
          </w:tcPr>
          <w:p w14:paraId="2AB5D0AA" w14:textId="77777777" w:rsidR="00710429" w:rsidRDefault="00000000">
            <w:r>
              <w:t>5</w:t>
            </w:r>
          </w:p>
        </w:tc>
        <w:tc>
          <w:tcPr>
            <w:tcW w:w="5219" w:type="dxa"/>
          </w:tcPr>
          <w:p w14:paraId="1C12E3AD" w14:textId="77777777" w:rsidR="00710429" w:rsidRDefault="00000000">
            <w:r>
              <w:t>203.101.95.1</w:t>
            </w:r>
          </w:p>
        </w:tc>
      </w:tr>
      <w:tr w:rsidR="00710429" w14:paraId="439384FA" w14:textId="77777777" w:rsidTr="008A6758">
        <w:trPr>
          <w:trHeight w:val="466"/>
          <w:jc w:val="center"/>
        </w:trPr>
        <w:tc>
          <w:tcPr>
            <w:tcW w:w="5219" w:type="dxa"/>
          </w:tcPr>
          <w:p w14:paraId="0D1E9EE6" w14:textId="77777777" w:rsidR="00710429" w:rsidRDefault="00000000">
            <w:r>
              <w:lastRenderedPageBreak/>
              <w:t>6</w:t>
            </w:r>
          </w:p>
        </w:tc>
        <w:tc>
          <w:tcPr>
            <w:tcW w:w="5219" w:type="dxa"/>
          </w:tcPr>
          <w:p w14:paraId="6AC285CA" w14:textId="77777777" w:rsidR="00710429" w:rsidRDefault="00000000">
            <w:r>
              <w:t>49.44.80.18</w:t>
            </w:r>
          </w:p>
        </w:tc>
      </w:tr>
      <w:tr w:rsidR="00710429" w14:paraId="1448BCE2" w14:textId="77777777" w:rsidTr="008A6758">
        <w:trPr>
          <w:trHeight w:val="443"/>
          <w:jc w:val="center"/>
        </w:trPr>
        <w:tc>
          <w:tcPr>
            <w:tcW w:w="5219" w:type="dxa"/>
          </w:tcPr>
          <w:p w14:paraId="0D61488F" w14:textId="77777777" w:rsidR="00710429" w:rsidRDefault="00000000">
            <w:r>
              <w:t>7</w:t>
            </w:r>
          </w:p>
        </w:tc>
        <w:tc>
          <w:tcPr>
            <w:tcW w:w="5219" w:type="dxa"/>
          </w:tcPr>
          <w:p w14:paraId="68295257" w14:textId="77777777" w:rsidR="00710429" w:rsidRDefault="00000000">
            <w:r>
              <w:t>163.53.78.128 (destination)</w:t>
            </w:r>
          </w:p>
        </w:tc>
      </w:tr>
    </w:tbl>
    <w:p w14:paraId="7D80875B" w14:textId="77777777" w:rsidR="008A6758" w:rsidRDefault="008A6758">
      <w:pPr>
        <w:jc w:val="center"/>
      </w:pPr>
    </w:p>
    <w:p w14:paraId="4582E572" w14:textId="05392D03" w:rsidR="00710429" w:rsidRDefault="00000000">
      <w:pPr>
        <w:jc w:val="center"/>
      </w:pPr>
      <w:r>
        <w:rPr>
          <w:noProof/>
        </w:rPr>
        <w:drawing>
          <wp:inline distT="0" distB="0" distL="0" distR="0" wp14:anchorId="71B71F2C" wp14:editId="7337D93E">
            <wp:extent cx="6833382" cy="3063240"/>
            <wp:effectExtent l="0" t="0" r="571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rt_flipkart_sample.png"/>
                    <pic:cNvPicPr/>
                  </pic:nvPicPr>
                  <pic:blipFill>
                    <a:blip r:embed="rId9"/>
                    <a:stretch>
                      <a:fillRect/>
                    </a:stretch>
                  </pic:blipFill>
                  <pic:spPr>
                    <a:xfrm>
                      <a:off x="0" y="0"/>
                      <a:ext cx="6840039" cy="3066224"/>
                    </a:xfrm>
                    <a:prstGeom prst="rect">
                      <a:avLst/>
                    </a:prstGeom>
                  </pic:spPr>
                </pic:pic>
              </a:graphicData>
            </a:graphic>
          </wp:inline>
        </w:drawing>
      </w:r>
    </w:p>
    <w:p w14:paraId="49A91ADC" w14:textId="77777777" w:rsidR="00710429" w:rsidRDefault="00000000">
      <w:pPr>
        <w:jc w:val="center"/>
      </w:pPr>
      <w:r>
        <w:rPr>
          <w:i/>
          <w:sz w:val="18"/>
        </w:rPr>
        <w:t>Screenshot 2: Tracert test to Flipkart</w:t>
      </w:r>
    </w:p>
    <w:p w14:paraId="56CB1CAA" w14:textId="77777777" w:rsidR="008A6758" w:rsidRDefault="008A6758">
      <w:pPr>
        <w:spacing w:before="160" w:after="80"/>
        <w:rPr>
          <w:b/>
          <w:color w:val="1F4E79"/>
          <w:sz w:val="26"/>
        </w:rPr>
      </w:pPr>
    </w:p>
    <w:p w14:paraId="77783898" w14:textId="6FA54528" w:rsidR="00710429" w:rsidRPr="008A6758" w:rsidRDefault="00000000" w:rsidP="008A6758">
      <w:pPr>
        <w:pStyle w:val="ListParagraph"/>
        <w:numPr>
          <w:ilvl w:val="0"/>
          <w:numId w:val="10"/>
        </w:numPr>
        <w:spacing w:before="160" w:after="80"/>
        <w:rPr>
          <w:b/>
          <w:color w:val="1F4E79"/>
          <w:sz w:val="26"/>
        </w:rPr>
      </w:pPr>
      <w:proofErr w:type="spellStart"/>
      <w:r w:rsidRPr="008A6758">
        <w:rPr>
          <w:b/>
          <w:color w:val="1F4E79"/>
          <w:sz w:val="26"/>
        </w:rPr>
        <w:t>NSLookup</w:t>
      </w:r>
      <w:proofErr w:type="spellEnd"/>
      <w:r w:rsidRPr="008A6758">
        <w:rPr>
          <w:b/>
          <w:color w:val="1F4E79"/>
          <w:sz w:val="26"/>
        </w:rPr>
        <w:t xml:space="preserve"> for </w:t>
      </w:r>
      <w:hyperlink r:id="rId10" w:history="1">
        <w:r w:rsidR="008A6758" w:rsidRPr="00E504CA">
          <w:rPr>
            <w:rStyle w:val="Hyperlink"/>
            <w:b/>
            <w:sz w:val="26"/>
          </w:rPr>
          <w:t>www.zomato.com</w:t>
        </w:r>
      </w:hyperlink>
    </w:p>
    <w:p w14:paraId="2977D4DD" w14:textId="77777777" w:rsidR="008A6758" w:rsidRDefault="008A6758" w:rsidP="008A6758">
      <w:pPr>
        <w:pStyle w:val="ListParagraph"/>
        <w:spacing w:before="160" w:after="80"/>
      </w:pPr>
    </w:p>
    <w:p w14:paraId="5A2014C8" w14:textId="77777777" w:rsidR="00710429" w:rsidRDefault="00000000">
      <w:r>
        <w:t>Command used: nslookup www.zomato.com</w:t>
      </w:r>
    </w:p>
    <w:p w14:paraId="1BCA1659" w14:textId="77777777" w:rsidR="00710429" w:rsidRDefault="00000000">
      <w:r>
        <w:t>In the sample output, DNS resolves the name to IPv4 addresses 104.18.18.52 and 104.18.19.52, along with an IPv6 address. DNS results can change because large websites use multiple servers/CDNs.</w:t>
      </w:r>
    </w:p>
    <w:p w14:paraId="69803C2A" w14:textId="77777777" w:rsidR="008A6758" w:rsidRDefault="008A6758"/>
    <w:p w14:paraId="32C81811" w14:textId="77777777" w:rsidR="00710429" w:rsidRDefault="00000000">
      <w:pPr>
        <w:jc w:val="center"/>
      </w:pPr>
      <w:r>
        <w:rPr>
          <w:noProof/>
        </w:rPr>
        <w:drawing>
          <wp:inline distT="0" distB="0" distL="0" distR="0" wp14:anchorId="7389A7E8" wp14:editId="62FE2A4B">
            <wp:extent cx="6653530" cy="2430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lookup_zomato_sample.png"/>
                    <pic:cNvPicPr/>
                  </pic:nvPicPr>
                  <pic:blipFill>
                    <a:blip r:embed="rId11"/>
                    <a:stretch>
                      <a:fillRect/>
                    </a:stretch>
                  </pic:blipFill>
                  <pic:spPr>
                    <a:xfrm>
                      <a:off x="0" y="0"/>
                      <a:ext cx="6658594" cy="2432630"/>
                    </a:xfrm>
                    <a:prstGeom prst="rect">
                      <a:avLst/>
                    </a:prstGeom>
                  </pic:spPr>
                </pic:pic>
              </a:graphicData>
            </a:graphic>
          </wp:inline>
        </w:drawing>
      </w:r>
    </w:p>
    <w:p w14:paraId="415025CF" w14:textId="77777777" w:rsidR="00710429" w:rsidRDefault="00000000">
      <w:pPr>
        <w:jc w:val="center"/>
      </w:pPr>
      <w:r>
        <w:rPr>
          <w:i/>
          <w:sz w:val="18"/>
        </w:rPr>
        <w:t>Screenshot 3: NSLookup result for Zomato</w:t>
      </w:r>
    </w:p>
    <w:p w14:paraId="3AC743AD" w14:textId="086E74FF" w:rsidR="00710429" w:rsidRPr="008A6758" w:rsidRDefault="00000000" w:rsidP="008A6758">
      <w:pPr>
        <w:pStyle w:val="ListParagraph"/>
        <w:numPr>
          <w:ilvl w:val="0"/>
          <w:numId w:val="10"/>
        </w:numPr>
        <w:spacing w:before="160" w:after="80"/>
        <w:rPr>
          <w:b/>
          <w:color w:val="1F4E79"/>
          <w:sz w:val="26"/>
        </w:rPr>
      </w:pPr>
      <w:r w:rsidRPr="008A6758">
        <w:rPr>
          <w:b/>
          <w:color w:val="1F4E79"/>
          <w:sz w:val="26"/>
        </w:rPr>
        <w:lastRenderedPageBreak/>
        <w:t>Ping Another Device on the Local Network</w:t>
      </w:r>
    </w:p>
    <w:p w14:paraId="3B38ADC0" w14:textId="77777777" w:rsidR="008A6758" w:rsidRDefault="008A6758" w:rsidP="008A6758">
      <w:pPr>
        <w:pStyle w:val="ListParagraph"/>
        <w:spacing w:before="160" w:after="80"/>
      </w:pPr>
    </w:p>
    <w:p w14:paraId="097C16A6" w14:textId="77777777" w:rsidR="00710429" w:rsidRDefault="00000000">
      <w:r>
        <w:t>Example command: ping 192.168.1.20</w:t>
      </w:r>
    </w:p>
    <w:p w14:paraId="787D86C3" w14:textId="77777777" w:rsidR="00710429" w:rsidRDefault="00000000">
      <w:r>
        <w:t>When the local device is online and allows ping, reply messages are normally received. If the device is offline, disconnected, or blocks ICMP, the command may show 'Request timed out' and packet loss.</w:t>
      </w:r>
    </w:p>
    <w:p w14:paraId="02A7EA58" w14:textId="77777777" w:rsidR="00710429" w:rsidRDefault="00000000">
      <w:pPr>
        <w:jc w:val="center"/>
      </w:pPr>
      <w:r>
        <w:rPr>
          <w:noProof/>
        </w:rPr>
        <w:drawing>
          <wp:inline distT="0" distB="0" distL="0" distR="0" wp14:anchorId="042FCB84" wp14:editId="389F4AD7">
            <wp:extent cx="6400800" cy="2295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ping_offline_sample.png"/>
                    <pic:cNvPicPr/>
                  </pic:nvPicPr>
                  <pic:blipFill>
                    <a:blip r:embed="rId12"/>
                    <a:stretch>
                      <a:fillRect/>
                    </a:stretch>
                  </pic:blipFill>
                  <pic:spPr>
                    <a:xfrm>
                      <a:off x="0" y="0"/>
                      <a:ext cx="6400800" cy="2295459"/>
                    </a:xfrm>
                    <a:prstGeom prst="rect">
                      <a:avLst/>
                    </a:prstGeom>
                  </pic:spPr>
                </pic:pic>
              </a:graphicData>
            </a:graphic>
          </wp:inline>
        </w:drawing>
      </w:r>
    </w:p>
    <w:p w14:paraId="7ED5DD0D" w14:textId="77777777" w:rsidR="00710429" w:rsidRDefault="00000000">
      <w:pPr>
        <w:jc w:val="center"/>
      </w:pPr>
      <w:r>
        <w:rPr>
          <w:i/>
          <w:sz w:val="18"/>
        </w:rPr>
        <w:t>Screenshot 4: Example ping result when a local device is offline</w:t>
      </w:r>
    </w:p>
    <w:p w14:paraId="14C33F77" w14:textId="77777777" w:rsidR="008A6758" w:rsidRDefault="008A6758">
      <w:pPr>
        <w:spacing w:before="160" w:after="80"/>
        <w:rPr>
          <w:b/>
          <w:color w:val="1F4E79"/>
          <w:sz w:val="26"/>
        </w:rPr>
      </w:pPr>
    </w:p>
    <w:p w14:paraId="6D8E2692" w14:textId="7A607CAF" w:rsidR="00710429" w:rsidRPr="008A6758" w:rsidRDefault="00000000" w:rsidP="008A6758">
      <w:pPr>
        <w:pStyle w:val="ListParagraph"/>
        <w:numPr>
          <w:ilvl w:val="0"/>
          <w:numId w:val="10"/>
        </w:numPr>
        <w:spacing w:before="160" w:after="80"/>
        <w:rPr>
          <w:b/>
          <w:color w:val="1F4E79"/>
          <w:sz w:val="26"/>
        </w:rPr>
      </w:pPr>
      <w:r w:rsidRPr="008A6758">
        <w:rPr>
          <w:b/>
          <w:color w:val="1F4E79"/>
          <w:sz w:val="26"/>
        </w:rPr>
        <w:t>Short Diagnostic Report</w:t>
      </w:r>
    </w:p>
    <w:p w14:paraId="700B3E43" w14:textId="77777777" w:rsidR="008A6758" w:rsidRDefault="008A6758" w:rsidP="008A6758">
      <w:pPr>
        <w:pStyle w:val="ListParagraph"/>
        <w:spacing w:before="160" w:after="80"/>
      </w:pPr>
    </w:p>
    <w:p w14:paraId="016AA0B6" w14:textId="77777777" w:rsidR="00710429" w:rsidRDefault="00000000">
      <w:r>
        <w:t>Ping is useful for checking whether a website or device can be reached and for measuring basic response time.</w:t>
      </w:r>
    </w:p>
    <w:p w14:paraId="72A4085B" w14:textId="77777777" w:rsidR="00710429" w:rsidRDefault="00000000">
      <w:r>
        <w:t>In my YouTube sample test, ping received all four replies with an average response time of 23 ms, so basic connectivity was working.</w:t>
      </w:r>
    </w:p>
    <w:p w14:paraId="19E18BA4" w14:textId="77777777" w:rsidR="00710429" w:rsidRDefault="00000000">
      <w:r>
        <w:t>Traceroute (tracert) is most useful for a slow connection because it shows each hop between my computer and the destination.</w:t>
      </w:r>
    </w:p>
    <w:p w14:paraId="7CB6C5E7" w14:textId="77777777" w:rsidR="00710429" w:rsidRDefault="00000000">
      <w:r>
        <w:t>In the Flipkart sample trace, I could compare the response time at each hop to see where delay might start.</w:t>
      </w:r>
    </w:p>
    <w:p w14:paraId="0AD31905" w14:textId="77777777" w:rsidR="00710429" w:rsidRDefault="00000000">
      <w:r>
        <w:t>NSLookup is most useful when DNS is suspected because it checks whether a domain name can be translated into an IP address.</w:t>
      </w:r>
    </w:p>
    <w:p w14:paraId="5F739015" w14:textId="77777777" w:rsidR="00710429" w:rsidRDefault="00000000">
      <w:r>
        <w:t>In the Zomato sample test, nslookup returned IP addresses for www.zomato.com, showing that DNS resolution was working.</w:t>
      </w:r>
    </w:p>
    <w:p w14:paraId="6F6B6977" w14:textId="77777777" w:rsidR="00710429" w:rsidRDefault="00000000">
      <w:r>
        <w:t>Therefore: website not loading -&gt; start with ping; slow connection -&gt; use tracert; suspected DNS issue -&gt; use nslookup.</w:t>
      </w:r>
    </w:p>
    <w:sectPr w:rsidR="00710429"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D53880"/>
    <w:multiLevelType w:val="hybridMultilevel"/>
    <w:tmpl w:val="550C25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2876501">
    <w:abstractNumId w:val="8"/>
  </w:num>
  <w:num w:numId="2" w16cid:durableId="1110200959">
    <w:abstractNumId w:val="6"/>
  </w:num>
  <w:num w:numId="3" w16cid:durableId="1176307486">
    <w:abstractNumId w:val="5"/>
  </w:num>
  <w:num w:numId="4" w16cid:durableId="1779442953">
    <w:abstractNumId w:val="4"/>
  </w:num>
  <w:num w:numId="5" w16cid:durableId="627472352">
    <w:abstractNumId w:val="7"/>
  </w:num>
  <w:num w:numId="6" w16cid:durableId="2133278050">
    <w:abstractNumId w:val="3"/>
  </w:num>
  <w:num w:numId="7" w16cid:durableId="1084229971">
    <w:abstractNumId w:val="2"/>
  </w:num>
  <w:num w:numId="8" w16cid:durableId="1067147636">
    <w:abstractNumId w:val="1"/>
  </w:num>
  <w:num w:numId="9" w16cid:durableId="1362777599">
    <w:abstractNumId w:val="0"/>
  </w:num>
  <w:num w:numId="10" w16cid:durableId="1476145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0429"/>
    <w:rsid w:val="008A6758"/>
    <w:rsid w:val="00AA1D8D"/>
    <w:rsid w:val="00B47730"/>
    <w:rsid w:val="00BB36DB"/>
    <w:rsid w:val="00CA6476"/>
    <w:rsid w:val="00CB0664"/>
    <w:rsid w:val="00DF5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575BF"/>
  <w14:defaultImageDpi w14:val="300"/>
  <w15:docId w15:val="{94F90A36-0935-4F3F-99F9-B8C82642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6758"/>
    <w:rPr>
      <w:color w:val="0000FF" w:themeColor="hyperlink"/>
      <w:u w:val="single"/>
    </w:rPr>
  </w:style>
  <w:style w:type="character" w:styleId="UnresolvedMention">
    <w:name w:val="Unresolved Mention"/>
    <w:basedOn w:val="DefaultParagraphFont"/>
    <w:uiPriority w:val="99"/>
    <w:semiHidden/>
    <w:unhideWhenUsed/>
    <w:rsid w:val="008A6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ipkar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youtube.com"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www.zomat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2026-09-06T09:10:00Z</dcterms:created>
  <dcterms:modified xsi:type="dcterms:W3CDTF">2026-09-06T09:10:00Z</dcterms:modified>
  <cp:category/>
</cp:coreProperties>
</file>