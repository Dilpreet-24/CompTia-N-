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068B" w14:textId="5BCD557A" w:rsidR="007C74E1" w:rsidRPr="007C74E1" w:rsidRDefault="007C74E1" w:rsidP="007C74E1">
      <w:pPr>
        <w:pStyle w:val="Heading1"/>
        <w:numPr>
          <w:ilvl w:val="0"/>
          <w:numId w:val="10"/>
        </w:numPr>
        <w:jc w:val="center"/>
        <w:rPr>
          <w:color w:val="EE0000"/>
          <w:sz w:val="32"/>
          <w:szCs w:val="32"/>
        </w:rPr>
      </w:pPr>
      <w:r w:rsidRPr="007C74E1">
        <w:rPr>
          <w:color w:val="EE0000"/>
          <w:sz w:val="32"/>
          <w:szCs w:val="32"/>
        </w:rPr>
        <w:t>Introduction to Networking Assignment</w:t>
      </w:r>
    </w:p>
    <w:p w14:paraId="28F6877F" w14:textId="1E335F9C" w:rsidR="002A66A7" w:rsidRDefault="00D05FB0" w:rsidP="00D05FB0">
      <w:pPr>
        <w:pStyle w:val="Heading1"/>
        <w:numPr>
          <w:ilvl w:val="0"/>
          <w:numId w:val="11"/>
        </w:numPr>
      </w:pPr>
      <w:r w:rsidRPr="00D05FB0">
        <w:t xml:space="preserve">Draw a simple diagram (hand-drawn or digital) showing how your phone connects to Instagram, including your device, </w:t>
      </w:r>
      <w:proofErr w:type="spellStart"/>
      <w:r w:rsidRPr="00D05FB0">
        <w:t>WiFi</w:t>
      </w:r>
      <w:proofErr w:type="spellEnd"/>
      <w:r w:rsidRPr="00D05FB0">
        <w:t xml:space="preserve"> router, ISP, and Instagram server. Label each part and the connections.</w:t>
      </w:r>
    </w:p>
    <w:p w14:paraId="23D759AE" w14:textId="731E1AE6" w:rsidR="00D05FB0" w:rsidRPr="00D05FB0" w:rsidRDefault="00D05FB0" w:rsidP="00D05FB0">
      <w:r w:rsidRPr="00D05FB0">
        <w:drawing>
          <wp:inline distT="0" distB="0" distL="0" distR="0" wp14:anchorId="64FADB12" wp14:editId="59827350">
            <wp:extent cx="5486400" cy="3648075"/>
            <wp:effectExtent l="0" t="0" r="0" b="9525"/>
            <wp:docPr id="120739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9497" name=""/>
                    <pic:cNvPicPr/>
                  </pic:nvPicPr>
                  <pic:blipFill>
                    <a:blip r:embed="rId6"/>
                    <a:stretch>
                      <a:fillRect/>
                    </a:stretch>
                  </pic:blipFill>
                  <pic:spPr>
                    <a:xfrm>
                      <a:off x="0" y="0"/>
                      <a:ext cx="5486400" cy="3648075"/>
                    </a:xfrm>
                    <a:prstGeom prst="rect">
                      <a:avLst/>
                    </a:prstGeom>
                  </pic:spPr>
                </pic:pic>
              </a:graphicData>
            </a:graphic>
          </wp:inline>
        </w:drawing>
      </w:r>
    </w:p>
    <w:p w14:paraId="125D078B" w14:textId="3A6CB000" w:rsidR="002A66A7" w:rsidRDefault="00000000">
      <w:pPr>
        <w:pStyle w:val="Heading1"/>
      </w:pPr>
      <w:r>
        <w:t xml:space="preserve">2. </w:t>
      </w:r>
      <w:r w:rsidR="00D077B9" w:rsidRPr="00D077B9">
        <w:t xml:space="preserve">List 5 devices you use or see daily that are part of a network (for example: smartphone, smart TV, </w:t>
      </w:r>
      <w:proofErr w:type="spellStart"/>
      <w:r w:rsidR="00D077B9" w:rsidRPr="00D077B9">
        <w:t>WiFi</w:t>
      </w:r>
      <w:proofErr w:type="spellEnd"/>
      <w:r w:rsidR="00D077B9" w:rsidRPr="00D077B9">
        <w:t xml:space="preserve"> router, laptop, smartwatch). For each, write what type of network it connects to (LAN, WAN, PAN, etc.).</w:t>
      </w:r>
    </w:p>
    <w:p w14:paraId="7B9A8A71" w14:textId="77777777" w:rsidR="0086108F" w:rsidRDefault="0086108F" w:rsidP="00D077B9"/>
    <w:p w14:paraId="2059D0E6" w14:textId="77777777" w:rsidR="0086108F" w:rsidRPr="0086108F" w:rsidRDefault="0086108F" w:rsidP="0086108F">
      <w:pPr>
        <w:rPr>
          <w:b/>
          <w:bCs/>
          <w:lang w:val="en-IN"/>
        </w:rPr>
      </w:pPr>
      <w:r w:rsidRPr="0086108F">
        <w:rPr>
          <w:b/>
          <w:bCs/>
          <w:lang w:val="en-IN"/>
        </w:rPr>
        <w:t>5 Devices Used Daily and Their Network Types</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41"/>
        <w:gridCol w:w="1514"/>
        <w:gridCol w:w="5641"/>
      </w:tblGrid>
      <w:tr w:rsidR="0086108F" w:rsidRPr="0086108F" w14:paraId="740826E7" w14:textId="77777777" w:rsidTr="0086108F">
        <w:trPr>
          <w:tblHeader/>
          <w:tblCellSpacing w:w="15" w:type="dxa"/>
        </w:trPr>
        <w:tc>
          <w:tcPr>
            <w:tcW w:w="0" w:type="auto"/>
            <w:vAlign w:val="center"/>
            <w:hideMark/>
          </w:tcPr>
          <w:p w14:paraId="30AFDA20" w14:textId="77777777" w:rsidR="0086108F" w:rsidRPr="0086108F" w:rsidRDefault="0086108F" w:rsidP="0086108F">
            <w:pPr>
              <w:rPr>
                <w:b/>
                <w:bCs/>
                <w:lang w:val="en-IN"/>
              </w:rPr>
            </w:pPr>
            <w:r w:rsidRPr="0086108F">
              <w:rPr>
                <w:b/>
                <w:bCs/>
                <w:lang w:val="en-IN"/>
              </w:rPr>
              <w:t>Device</w:t>
            </w:r>
          </w:p>
        </w:tc>
        <w:tc>
          <w:tcPr>
            <w:tcW w:w="0" w:type="auto"/>
            <w:vAlign w:val="center"/>
            <w:hideMark/>
          </w:tcPr>
          <w:p w14:paraId="654FDDE8" w14:textId="77777777" w:rsidR="0086108F" w:rsidRPr="0086108F" w:rsidRDefault="0086108F" w:rsidP="0086108F">
            <w:pPr>
              <w:rPr>
                <w:b/>
                <w:bCs/>
                <w:lang w:val="en-IN"/>
              </w:rPr>
            </w:pPr>
            <w:r w:rsidRPr="0086108F">
              <w:rPr>
                <w:b/>
                <w:bCs/>
                <w:lang w:val="en-IN"/>
              </w:rPr>
              <w:t>Network Type</w:t>
            </w:r>
          </w:p>
        </w:tc>
        <w:tc>
          <w:tcPr>
            <w:tcW w:w="0" w:type="auto"/>
            <w:vAlign w:val="center"/>
            <w:hideMark/>
          </w:tcPr>
          <w:p w14:paraId="4400F6C8" w14:textId="77777777" w:rsidR="0086108F" w:rsidRPr="0086108F" w:rsidRDefault="0086108F" w:rsidP="0086108F">
            <w:pPr>
              <w:rPr>
                <w:b/>
                <w:bCs/>
                <w:lang w:val="en-IN"/>
              </w:rPr>
            </w:pPr>
            <w:r w:rsidRPr="0086108F">
              <w:rPr>
                <w:b/>
                <w:bCs/>
                <w:lang w:val="en-IN"/>
              </w:rPr>
              <w:t>Easy Explanation</w:t>
            </w:r>
          </w:p>
        </w:tc>
      </w:tr>
      <w:tr w:rsidR="0086108F" w:rsidRPr="0086108F" w14:paraId="6A0B03CD" w14:textId="77777777" w:rsidTr="0086108F">
        <w:trPr>
          <w:tblCellSpacing w:w="15" w:type="dxa"/>
        </w:trPr>
        <w:tc>
          <w:tcPr>
            <w:tcW w:w="0" w:type="auto"/>
            <w:vAlign w:val="center"/>
            <w:hideMark/>
          </w:tcPr>
          <w:p w14:paraId="77C95A5C" w14:textId="77777777" w:rsidR="0086108F" w:rsidRPr="0086108F" w:rsidRDefault="0086108F" w:rsidP="0086108F">
            <w:pPr>
              <w:rPr>
                <w:lang w:val="en-IN"/>
              </w:rPr>
            </w:pPr>
            <w:r w:rsidRPr="0086108F">
              <w:rPr>
                <w:lang w:val="en-IN"/>
              </w:rPr>
              <w:t>Smartphone</w:t>
            </w:r>
          </w:p>
        </w:tc>
        <w:tc>
          <w:tcPr>
            <w:tcW w:w="0" w:type="auto"/>
            <w:vAlign w:val="center"/>
            <w:hideMark/>
          </w:tcPr>
          <w:p w14:paraId="029C71BD" w14:textId="77777777" w:rsidR="0086108F" w:rsidRPr="0086108F" w:rsidRDefault="0086108F" w:rsidP="0086108F">
            <w:pPr>
              <w:rPr>
                <w:lang w:val="en-IN"/>
              </w:rPr>
            </w:pPr>
            <w:r w:rsidRPr="0086108F">
              <w:rPr>
                <w:lang w:val="en-IN"/>
              </w:rPr>
              <w:t>WAN / LAN</w:t>
            </w:r>
          </w:p>
        </w:tc>
        <w:tc>
          <w:tcPr>
            <w:tcW w:w="0" w:type="auto"/>
            <w:vAlign w:val="center"/>
            <w:hideMark/>
          </w:tcPr>
          <w:p w14:paraId="46C40BF1" w14:textId="77777777" w:rsidR="0086108F" w:rsidRPr="0086108F" w:rsidRDefault="0086108F" w:rsidP="0086108F">
            <w:pPr>
              <w:rPr>
                <w:lang w:val="en-IN"/>
              </w:rPr>
            </w:pPr>
            <w:r w:rsidRPr="0086108F">
              <w:rPr>
                <w:lang w:val="en-IN"/>
              </w:rPr>
              <w:t xml:space="preserve">Connects to the Internet using mobile data or </w:t>
            </w:r>
            <w:proofErr w:type="spellStart"/>
            <w:r w:rsidRPr="0086108F">
              <w:rPr>
                <w:lang w:val="en-IN"/>
              </w:rPr>
              <w:t>WiFi</w:t>
            </w:r>
            <w:proofErr w:type="spellEnd"/>
            <w:r w:rsidRPr="0086108F">
              <w:rPr>
                <w:lang w:val="en-IN"/>
              </w:rPr>
              <w:t>.</w:t>
            </w:r>
          </w:p>
        </w:tc>
      </w:tr>
      <w:tr w:rsidR="0086108F" w:rsidRPr="0086108F" w14:paraId="11E477A4" w14:textId="77777777" w:rsidTr="0086108F">
        <w:trPr>
          <w:tblCellSpacing w:w="15" w:type="dxa"/>
        </w:trPr>
        <w:tc>
          <w:tcPr>
            <w:tcW w:w="0" w:type="auto"/>
            <w:vAlign w:val="center"/>
            <w:hideMark/>
          </w:tcPr>
          <w:p w14:paraId="439DCBDB" w14:textId="77777777" w:rsidR="0086108F" w:rsidRPr="0086108F" w:rsidRDefault="0086108F" w:rsidP="0086108F">
            <w:pPr>
              <w:rPr>
                <w:lang w:val="en-IN"/>
              </w:rPr>
            </w:pPr>
            <w:r w:rsidRPr="0086108F">
              <w:rPr>
                <w:lang w:val="en-IN"/>
              </w:rPr>
              <w:t>Laptop</w:t>
            </w:r>
          </w:p>
        </w:tc>
        <w:tc>
          <w:tcPr>
            <w:tcW w:w="0" w:type="auto"/>
            <w:vAlign w:val="center"/>
            <w:hideMark/>
          </w:tcPr>
          <w:p w14:paraId="17A2581E" w14:textId="77777777" w:rsidR="0086108F" w:rsidRPr="0086108F" w:rsidRDefault="0086108F" w:rsidP="0086108F">
            <w:pPr>
              <w:rPr>
                <w:lang w:val="en-IN"/>
              </w:rPr>
            </w:pPr>
            <w:r w:rsidRPr="0086108F">
              <w:rPr>
                <w:lang w:val="en-IN"/>
              </w:rPr>
              <w:t>LAN / WAN</w:t>
            </w:r>
          </w:p>
        </w:tc>
        <w:tc>
          <w:tcPr>
            <w:tcW w:w="0" w:type="auto"/>
            <w:vAlign w:val="center"/>
            <w:hideMark/>
          </w:tcPr>
          <w:p w14:paraId="4A1B3C48" w14:textId="77777777" w:rsidR="0086108F" w:rsidRPr="0086108F" w:rsidRDefault="0086108F" w:rsidP="0086108F">
            <w:pPr>
              <w:rPr>
                <w:lang w:val="en-IN"/>
              </w:rPr>
            </w:pPr>
            <w:r w:rsidRPr="0086108F">
              <w:rPr>
                <w:lang w:val="en-IN"/>
              </w:rPr>
              <w:t xml:space="preserve">Connects to a </w:t>
            </w:r>
            <w:proofErr w:type="spellStart"/>
            <w:r w:rsidRPr="0086108F">
              <w:rPr>
                <w:lang w:val="en-IN"/>
              </w:rPr>
              <w:t>WiFi</w:t>
            </w:r>
            <w:proofErr w:type="spellEnd"/>
            <w:r w:rsidRPr="0086108F">
              <w:rPr>
                <w:lang w:val="en-IN"/>
              </w:rPr>
              <w:t xml:space="preserve"> network and the Internet.</w:t>
            </w:r>
          </w:p>
        </w:tc>
      </w:tr>
      <w:tr w:rsidR="0086108F" w:rsidRPr="0086108F" w14:paraId="30592686" w14:textId="77777777" w:rsidTr="0086108F">
        <w:trPr>
          <w:tblCellSpacing w:w="15" w:type="dxa"/>
        </w:trPr>
        <w:tc>
          <w:tcPr>
            <w:tcW w:w="0" w:type="auto"/>
            <w:vAlign w:val="center"/>
            <w:hideMark/>
          </w:tcPr>
          <w:p w14:paraId="04CE8E1F" w14:textId="77777777" w:rsidR="0086108F" w:rsidRPr="0086108F" w:rsidRDefault="0086108F" w:rsidP="0086108F">
            <w:pPr>
              <w:rPr>
                <w:lang w:val="en-IN"/>
              </w:rPr>
            </w:pPr>
            <w:proofErr w:type="spellStart"/>
            <w:r w:rsidRPr="0086108F">
              <w:rPr>
                <w:lang w:val="en-IN"/>
              </w:rPr>
              <w:lastRenderedPageBreak/>
              <w:t>WiFi</w:t>
            </w:r>
            <w:proofErr w:type="spellEnd"/>
            <w:r w:rsidRPr="0086108F">
              <w:rPr>
                <w:lang w:val="en-IN"/>
              </w:rPr>
              <w:t xml:space="preserve"> Router</w:t>
            </w:r>
          </w:p>
        </w:tc>
        <w:tc>
          <w:tcPr>
            <w:tcW w:w="0" w:type="auto"/>
            <w:vAlign w:val="center"/>
            <w:hideMark/>
          </w:tcPr>
          <w:p w14:paraId="032EEFF1" w14:textId="77777777" w:rsidR="0086108F" w:rsidRPr="0086108F" w:rsidRDefault="0086108F" w:rsidP="0086108F">
            <w:pPr>
              <w:rPr>
                <w:lang w:val="en-IN"/>
              </w:rPr>
            </w:pPr>
            <w:r w:rsidRPr="0086108F">
              <w:rPr>
                <w:lang w:val="en-IN"/>
              </w:rPr>
              <w:t>LAN / WAN</w:t>
            </w:r>
          </w:p>
        </w:tc>
        <w:tc>
          <w:tcPr>
            <w:tcW w:w="0" w:type="auto"/>
            <w:vAlign w:val="center"/>
            <w:hideMark/>
          </w:tcPr>
          <w:p w14:paraId="3AB79843" w14:textId="77777777" w:rsidR="0086108F" w:rsidRPr="0086108F" w:rsidRDefault="0086108F" w:rsidP="0086108F">
            <w:pPr>
              <w:rPr>
                <w:lang w:val="en-IN"/>
              </w:rPr>
            </w:pPr>
            <w:r w:rsidRPr="0086108F">
              <w:rPr>
                <w:lang w:val="en-IN"/>
              </w:rPr>
              <w:t>Connects devices in the home and provides Internet access.</w:t>
            </w:r>
          </w:p>
        </w:tc>
      </w:tr>
      <w:tr w:rsidR="0086108F" w:rsidRPr="0086108F" w14:paraId="6763197F" w14:textId="77777777" w:rsidTr="0086108F">
        <w:trPr>
          <w:tblCellSpacing w:w="15" w:type="dxa"/>
        </w:trPr>
        <w:tc>
          <w:tcPr>
            <w:tcW w:w="0" w:type="auto"/>
            <w:vAlign w:val="center"/>
            <w:hideMark/>
          </w:tcPr>
          <w:p w14:paraId="6727A789" w14:textId="77777777" w:rsidR="0086108F" w:rsidRPr="0086108F" w:rsidRDefault="0086108F" w:rsidP="0086108F">
            <w:pPr>
              <w:rPr>
                <w:lang w:val="en-IN"/>
              </w:rPr>
            </w:pPr>
            <w:r w:rsidRPr="0086108F">
              <w:rPr>
                <w:lang w:val="en-IN"/>
              </w:rPr>
              <w:t>Smart TV</w:t>
            </w:r>
          </w:p>
        </w:tc>
        <w:tc>
          <w:tcPr>
            <w:tcW w:w="0" w:type="auto"/>
            <w:vAlign w:val="center"/>
            <w:hideMark/>
          </w:tcPr>
          <w:p w14:paraId="77533032" w14:textId="77777777" w:rsidR="0086108F" w:rsidRPr="0086108F" w:rsidRDefault="0086108F" w:rsidP="0086108F">
            <w:pPr>
              <w:rPr>
                <w:lang w:val="en-IN"/>
              </w:rPr>
            </w:pPr>
            <w:r w:rsidRPr="0086108F">
              <w:rPr>
                <w:lang w:val="en-IN"/>
              </w:rPr>
              <w:t>LAN / WAN</w:t>
            </w:r>
          </w:p>
        </w:tc>
        <w:tc>
          <w:tcPr>
            <w:tcW w:w="0" w:type="auto"/>
            <w:vAlign w:val="center"/>
            <w:hideMark/>
          </w:tcPr>
          <w:p w14:paraId="4D6CF0EA" w14:textId="77777777" w:rsidR="0086108F" w:rsidRPr="0086108F" w:rsidRDefault="0086108F" w:rsidP="0086108F">
            <w:pPr>
              <w:rPr>
                <w:lang w:val="en-IN"/>
              </w:rPr>
            </w:pPr>
            <w:r w:rsidRPr="0086108F">
              <w:rPr>
                <w:lang w:val="en-IN"/>
              </w:rPr>
              <w:t xml:space="preserve">Uses </w:t>
            </w:r>
            <w:proofErr w:type="spellStart"/>
            <w:r w:rsidRPr="0086108F">
              <w:rPr>
                <w:lang w:val="en-IN"/>
              </w:rPr>
              <w:t>WiFi</w:t>
            </w:r>
            <w:proofErr w:type="spellEnd"/>
            <w:r w:rsidRPr="0086108F">
              <w:rPr>
                <w:lang w:val="en-IN"/>
              </w:rPr>
              <w:t xml:space="preserve"> to stream videos from the Internet.</w:t>
            </w:r>
          </w:p>
        </w:tc>
      </w:tr>
      <w:tr w:rsidR="0086108F" w:rsidRPr="0086108F" w14:paraId="105B6438" w14:textId="77777777" w:rsidTr="0086108F">
        <w:trPr>
          <w:tblCellSpacing w:w="15" w:type="dxa"/>
        </w:trPr>
        <w:tc>
          <w:tcPr>
            <w:tcW w:w="0" w:type="auto"/>
            <w:vAlign w:val="center"/>
            <w:hideMark/>
          </w:tcPr>
          <w:p w14:paraId="5FD60AD5" w14:textId="77777777" w:rsidR="0086108F" w:rsidRPr="0086108F" w:rsidRDefault="0086108F" w:rsidP="0086108F">
            <w:pPr>
              <w:rPr>
                <w:lang w:val="en-IN"/>
              </w:rPr>
            </w:pPr>
            <w:r w:rsidRPr="0086108F">
              <w:rPr>
                <w:lang w:val="en-IN"/>
              </w:rPr>
              <w:t>Smartwatch</w:t>
            </w:r>
          </w:p>
        </w:tc>
        <w:tc>
          <w:tcPr>
            <w:tcW w:w="0" w:type="auto"/>
            <w:vAlign w:val="center"/>
            <w:hideMark/>
          </w:tcPr>
          <w:p w14:paraId="316A6439" w14:textId="77777777" w:rsidR="0086108F" w:rsidRPr="0086108F" w:rsidRDefault="0086108F" w:rsidP="0086108F">
            <w:pPr>
              <w:rPr>
                <w:lang w:val="en-IN"/>
              </w:rPr>
            </w:pPr>
            <w:r w:rsidRPr="0086108F">
              <w:rPr>
                <w:lang w:val="en-IN"/>
              </w:rPr>
              <w:t>PAN</w:t>
            </w:r>
          </w:p>
        </w:tc>
        <w:tc>
          <w:tcPr>
            <w:tcW w:w="0" w:type="auto"/>
            <w:vAlign w:val="center"/>
            <w:hideMark/>
          </w:tcPr>
          <w:p w14:paraId="5993A630" w14:textId="77777777" w:rsidR="0086108F" w:rsidRPr="0086108F" w:rsidRDefault="0086108F" w:rsidP="0086108F">
            <w:pPr>
              <w:rPr>
                <w:lang w:val="en-IN"/>
              </w:rPr>
            </w:pPr>
            <w:r w:rsidRPr="0086108F">
              <w:rPr>
                <w:lang w:val="en-IN"/>
              </w:rPr>
              <w:t>Connects to a smartphone using Bluetooth.</w:t>
            </w:r>
          </w:p>
        </w:tc>
      </w:tr>
    </w:tbl>
    <w:p w14:paraId="1D207796" w14:textId="77777777" w:rsidR="0086108F" w:rsidRPr="0086108F" w:rsidRDefault="0086108F" w:rsidP="0086108F">
      <w:pPr>
        <w:rPr>
          <w:lang w:val="en-IN"/>
        </w:rPr>
      </w:pPr>
      <w:r w:rsidRPr="0086108F">
        <w:rPr>
          <w:b/>
          <w:bCs/>
          <w:lang w:val="en-IN"/>
        </w:rPr>
        <w:t>Network Types:</w:t>
      </w:r>
    </w:p>
    <w:p w14:paraId="019874A9" w14:textId="77777777" w:rsidR="0086108F" w:rsidRPr="0086108F" w:rsidRDefault="0086108F" w:rsidP="0086108F">
      <w:pPr>
        <w:numPr>
          <w:ilvl w:val="0"/>
          <w:numId w:val="12"/>
        </w:numPr>
        <w:rPr>
          <w:lang w:val="en-IN"/>
        </w:rPr>
      </w:pPr>
      <w:r w:rsidRPr="0086108F">
        <w:rPr>
          <w:b/>
          <w:bCs/>
          <w:lang w:val="en-IN"/>
        </w:rPr>
        <w:t>LAN (Local Area Network):</w:t>
      </w:r>
      <w:r w:rsidRPr="0086108F">
        <w:rPr>
          <w:lang w:val="en-IN"/>
        </w:rPr>
        <w:t xml:space="preserve"> Network inside a home, school, or office.</w:t>
      </w:r>
    </w:p>
    <w:p w14:paraId="50C02F97" w14:textId="77777777" w:rsidR="0086108F" w:rsidRPr="0086108F" w:rsidRDefault="0086108F" w:rsidP="0086108F">
      <w:pPr>
        <w:numPr>
          <w:ilvl w:val="0"/>
          <w:numId w:val="12"/>
        </w:numPr>
        <w:rPr>
          <w:lang w:val="en-IN"/>
        </w:rPr>
      </w:pPr>
      <w:r w:rsidRPr="0086108F">
        <w:rPr>
          <w:b/>
          <w:bCs/>
          <w:lang w:val="en-IN"/>
        </w:rPr>
        <w:t>WAN (Wide Area Network):</w:t>
      </w:r>
      <w:r w:rsidRPr="0086108F">
        <w:rPr>
          <w:lang w:val="en-IN"/>
        </w:rPr>
        <w:t xml:space="preserve"> Large network like the Internet.</w:t>
      </w:r>
    </w:p>
    <w:p w14:paraId="77EE9689" w14:textId="77777777" w:rsidR="0086108F" w:rsidRPr="0086108F" w:rsidRDefault="0086108F" w:rsidP="0086108F">
      <w:pPr>
        <w:numPr>
          <w:ilvl w:val="0"/>
          <w:numId w:val="12"/>
        </w:numPr>
        <w:rPr>
          <w:lang w:val="en-IN"/>
        </w:rPr>
      </w:pPr>
      <w:r w:rsidRPr="0086108F">
        <w:rPr>
          <w:b/>
          <w:bCs/>
          <w:lang w:val="en-IN"/>
        </w:rPr>
        <w:t>PAN (Personal Area Network):</w:t>
      </w:r>
      <w:r w:rsidRPr="0086108F">
        <w:rPr>
          <w:lang w:val="en-IN"/>
        </w:rPr>
        <w:t xml:space="preserve"> Small network around one person, such as Bluetooth connections.</w:t>
      </w:r>
    </w:p>
    <w:p w14:paraId="23B6E7B5" w14:textId="77777777" w:rsidR="002A66A7" w:rsidRDefault="00000000">
      <w:pPr>
        <w:pStyle w:val="Heading1"/>
      </w:pPr>
      <w:r>
        <w:t>3. Internet vs Intranet</w:t>
      </w:r>
    </w:p>
    <w:p w14:paraId="67CF539D" w14:textId="77777777" w:rsidR="004E2D5C" w:rsidRPr="004E2D5C" w:rsidRDefault="004E2D5C" w:rsidP="004E2D5C">
      <w:pPr>
        <w:rPr>
          <w:b/>
          <w:bCs/>
          <w:lang w:val="en-IN"/>
        </w:rPr>
      </w:pPr>
      <w:r w:rsidRPr="004E2D5C">
        <w:rPr>
          <w:b/>
          <w:bCs/>
          <w:lang w:val="en-IN"/>
        </w:rPr>
        <w:t>Difference Between Internet and Intranet</w:t>
      </w:r>
    </w:p>
    <w:p w14:paraId="17C7A9BF" w14:textId="77777777" w:rsidR="004E2D5C" w:rsidRPr="004E2D5C" w:rsidRDefault="004E2D5C" w:rsidP="004E2D5C">
      <w:pPr>
        <w:rPr>
          <w:lang w:val="en-IN"/>
        </w:rPr>
      </w:pPr>
      <w:r w:rsidRPr="004E2D5C">
        <w:rPr>
          <w:b/>
          <w:bCs/>
          <w:lang w:val="en-IN"/>
        </w:rPr>
        <w:t>Internet:</w:t>
      </w:r>
      <w:r w:rsidRPr="004E2D5C">
        <w:rPr>
          <w:lang w:val="en-IN"/>
        </w:rPr>
        <w:br/>
        <w:t xml:space="preserve">The Internet is a public network that anyone can use. For example, when I connect to public </w:t>
      </w:r>
      <w:proofErr w:type="spellStart"/>
      <w:r w:rsidRPr="004E2D5C">
        <w:rPr>
          <w:lang w:val="en-IN"/>
        </w:rPr>
        <w:t>WiFi</w:t>
      </w:r>
      <w:proofErr w:type="spellEnd"/>
      <w:r w:rsidRPr="004E2D5C">
        <w:rPr>
          <w:lang w:val="en-IN"/>
        </w:rPr>
        <w:t xml:space="preserve"> and open Google, YouTube, or Instagram, I am using the Internet.</w:t>
      </w:r>
    </w:p>
    <w:p w14:paraId="61C7B397" w14:textId="77777777" w:rsidR="004E2D5C" w:rsidRPr="004E2D5C" w:rsidRDefault="004E2D5C" w:rsidP="004E2D5C">
      <w:pPr>
        <w:rPr>
          <w:lang w:val="en-IN"/>
        </w:rPr>
      </w:pPr>
      <w:r w:rsidRPr="004E2D5C">
        <w:rPr>
          <w:b/>
          <w:bCs/>
          <w:lang w:val="en-IN"/>
        </w:rPr>
        <w:t>Intranet:</w:t>
      </w:r>
      <w:r w:rsidRPr="004E2D5C">
        <w:rPr>
          <w:lang w:val="en-IN"/>
        </w:rPr>
        <w:br/>
        <w:t>An intranet is a private network used only by a specific organization. For example, my college may have a student portal where only students and teachers can log in to check attendance, notes, or results.</w:t>
      </w:r>
    </w:p>
    <w:p w14:paraId="45419254" w14:textId="77777777" w:rsidR="004E2D5C" w:rsidRPr="004E2D5C" w:rsidRDefault="004E2D5C" w:rsidP="004E2D5C">
      <w:pPr>
        <w:rPr>
          <w:lang w:val="en-IN"/>
        </w:rPr>
      </w:pPr>
      <w:r w:rsidRPr="004E2D5C">
        <w:rPr>
          <w:b/>
          <w:bCs/>
          <w:lang w:val="en-IN"/>
        </w:rPr>
        <w:t>In Simple Words:</w:t>
      </w:r>
    </w:p>
    <w:p w14:paraId="7F977E9F" w14:textId="77777777" w:rsidR="004E2D5C" w:rsidRPr="004E2D5C" w:rsidRDefault="004E2D5C" w:rsidP="004E2D5C">
      <w:pPr>
        <w:numPr>
          <w:ilvl w:val="0"/>
          <w:numId w:val="13"/>
        </w:numPr>
        <w:rPr>
          <w:lang w:val="en-IN"/>
        </w:rPr>
      </w:pPr>
      <w:r w:rsidRPr="004E2D5C">
        <w:rPr>
          <w:b/>
          <w:bCs/>
          <w:lang w:val="en-IN"/>
        </w:rPr>
        <w:t>Internet = Open for everyone</w:t>
      </w:r>
    </w:p>
    <w:p w14:paraId="71E19F5B" w14:textId="77777777" w:rsidR="004E2D5C" w:rsidRPr="004E2D5C" w:rsidRDefault="004E2D5C" w:rsidP="004E2D5C">
      <w:pPr>
        <w:numPr>
          <w:ilvl w:val="0"/>
          <w:numId w:val="13"/>
        </w:numPr>
        <w:rPr>
          <w:lang w:val="en-IN"/>
        </w:rPr>
      </w:pPr>
      <w:r w:rsidRPr="004E2D5C">
        <w:rPr>
          <w:b/>
          <w:bCs/>
          <w:lang w:val="en-IN"/>
        </w:rPr>
        <w:t>Intranet = Private network for a specific group of people</w:t>
      </w:r>
    </w:p>
    <w:p w14:paraId="52CB5824" w14:textId="042F84CF" w:rsidR="002A66A7" w:rsidRDefault="00000000">
      <w:pPr>
        <w:pStyle w:val="Heading1"/>
      </w:pPr>
      <w:r>
        <w:t>4.</w:t>
      </w:r>
      <w:r w:rsidR="006A55FC" w:rsidRPr="006A55FC">
        <w:rPr>
          <w:rFonts w:asciiTheme="minorHAnsi" w:eastAsiaTheme="minorEastAsia" w:hAnsiTheme="minorHAnsi" w:cstheme="minorBidi"/>
          <w:b w:val="0"/>
          <w:bCs w:val="0"/>
          <w:color w:val="auto"/>
          <w:sz w:val="22"/>
          <w:szCs w:val="22"/>
        </w:rPr>
        <w:t xml:space="preserve"> </w:t>
      </w:r>
      <w:r w:rsidR="006A55FC" w:rsidRPr="006A55FC">
        <w:t>Pick any one app you use (like WhatsApp, Zomato, or Flipkart) and describe, in 4-5 lines, how data travels from your device to their server and back when you perform a search inside the app.</w:t>
      </w:r>
    </w:p>
    <w:p w14:paraId="2FFAFAB1" w14:textId="77777777" w:rsidR="004818C6" w:rsidRPr="004818C6" w:rsidRDefault="004818C6" w:rsidP="004818C6">
      <w:pPr>
        <w:rPr>
          <w:lang w:val="en-IN"/>
        </w:rPr>
      </w:pPr>
      <w:r w:rsidRPr="004818C6">
        <w:rPr>
          <w:lang w:val="en-IN"/>
        </w:rPr>
        <w:t xml:space="preserve">When I search for a contact in </w:t>
      </w:r>
      <w:r w:rsidRPr="004818C6">
        <w:rPr>
          <w:b/>
          <w:bCs/>
          <w:lang w:val="en-IN"/>
        </w:rPr>
        <w:t>WhatsApp</w:t>
      </w:r>
      <w:r w:rsidRPr="004818C6">
        <w:rPr>
          <w:lang w:val="en-IN"/>
        </w:rPr>
        <w:t xml:space="preserve">, my phone sends the search request through </w:t>
      </w:r>
      <w:proofErr w:type="spellStart"/>
      <w:r w:rsidRPr="004818C6">
        <w:rPr>
          <w:b/>
          <w:bCs/>
          <w:lang w:val="en-IN"/>
        </w:rPr>
        <w:t>WiFi</w:t>
      </w:r>
      <w:proofErr w:type="spellEnd"/>
      <w:r w:rsidRPr="004818C6">
        <w:rPr>
          <w:b/>
          <w:bCs/>
          <w:lang w:val="en-IN"/>
        </w:rPr>
        <w:t xml:space="preserve"> or mobile data</w:t>
      </w:r>
      <w:r w:rsidRPr="004818C6">
        <w:rPr>
          <w:lang w:val="en-IN"/>
        </w:rPr>
        <w:t xml:space="preserve">. The request goes to the </w:t>
      </w:r>
      <w:proofErr w:type="spellStart"/>
      <w:r w:rsidRPr="004818C6">
        <w:rPr>
          <w:b/>
          <w:bCs/>
          <w:lang w:val="en-IN"/>
        </w:rPr>
        <w:t>WiFi</w:t>
      </w:r>
      <w:proofErr w:type="spellEnd"/>
      <w:r w:rsidRPr="004818C6">
        <w:rPr>
          <w:b/>
          <w:bCs/>
          <w:lang w:val="en-IN"/>
        </w:rPr>
        <w:t xml:space="preserve"> router</w:t>
      </w:r>
      <w:r w:rsidRPr="004818C6">
        <w:rPr>
          <w:lang w:val="en-IN"/>
        </w:rPr>
        <w:t xml:space="preserve"> and then to the </w:t>
      </w:r>
      <w:r w:rsidRPr="004818C6">
        <w:rPr>
          <w:b/>
          <w:bCs/>
          <w:lang w:val="en-IN"/>
        </w:rPr>
        <w:t>Internet</w:t>
      </w:r>
      <w:r w:rsidRPr="004818C6">
        <w:rPr>
          <w:lang w:val="en-IN"/>
        </w:rPr>
        <w:t xml:space="preserve">. After that, it reaches the </w:t>
      </w:r>
      <w:r w:rsidRPr="004818C6">
        <w:rPr>
          <w:b/>
          <w:bCs/>
          <w:lang w:val="en-IN"/>
        </w:rPr>
        <w:t>WhatsApp server</w:t>
      </w:r>
      <w:r w:rsidRPr="004818C6">
        <w:rPr>
          <w:lang w:val="en-IN"/>
        </w:rPr>
        <w:t>, which processes the request and finds the required information. The server sends the result back through the Internet and router to my phone. Finally, WhatsApp displays the search result on my screen.</w:t>
      </w:r>
    </w:p>
    <w:p w14:paraId="5E0143BA" w14:textId="044AC7D7" w:rsidR="002A66A7" w:rsidRDefault="002A66A7" w:rsidP="004818C6"/>
    <w:sectPr w:rsidR="002A66A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33690A"/>
    <w:multiLevelType w:val="hybridMultilevel"/>
    <w:tmpl w:val="F76A4F6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824BC9"/>
    <w:multiLevelType w:val="multilevel"/>
    <w:tmpl w:val="3B720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5A24FF"/>
    <w:multiLevelType w:val="multilevel"/>
    <w:tmpl w:val="225ED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E50E8"/>
    <w:multiLevelType w:val="hybridMultilevel"/>
    <w:tmpl w:val="FEE660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33680452">
    <w:abstractNumId w:val="8"/>
  </w:num>
  <w:num w:numId="2" w16cid:durableId="1431387947">
    <w:abstractNumId w:val="6"/>
  </w:num>
  <w:num w:numId="3" w16cid:durableId="163709017">
    <w:abstractNumId w:val="5"/>
  </w:num>
  <w:num w:numId="4" w16cid:durableId="1088888217">
    <w:abstractNumId w:val="4"/>
  </w:num>
  <w:num w:numId="5" w16cid:durableId="672875884">
    <w:abstractNumId w:val="7"/>
  </w:num>
  <w:num w:numId="6" w16cid:durableId="1979142919">
    <w:abstractNumId w:val="3"/>
  </w:num>
  <w:num w:numId="7" w16cid:durableId="1671906593">
    <w:abstractNumId w:val="2"/>
  </w:num>
  <w:num w:numId="8" w16cid:durableId="444035814">
    <w:abstractNumId w:val="1"/>
  </w:num>
  <w:num w:numId="9" w16cid:durableId="875966213">
    <w:abstractNumId w:val="0"/>
  </w:num>
  <w:num w:numId="10" w16cid:durableId="2021201170">
    <w:abstractNumId w:val="9"/>
  </w:num>
  <w:num w:numId="11" w16cid:durableId="2072267854">
    <w:abstractNumId w:val="12"/>
  </w:num>
  <w:num w:numId="12" w16cid:durableId="1166288296">
    <w:abstractNumId w:val="11"/>
  </w:num>
  <w:num w:numId="13" w16cid:durableId="39551467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61FE"/>
    <w:rsid w:val="0015074B"/>
    <w:rsid w:val="0029639D"/>
    <w:rsid w:val="002A66A7"/>
    <w:rsid w:val="00326F90"/>
    <w:rsid w:val="00394111"/>
    <w:rsid w:val="004818C6"/>
    <w:rsid w:val="004E2D5C"/>
    <w:rsid w:val="006A55FC"/>
    <w:rsid w:val="007C74E1"/>
    <w:rsid w:val="0086108F"/>
    <w:rsid w:val="00AA1D8D"/>
    <w:rsid w:val="00AD649A"/>
    <w:rsid w:val="00B47730"/>
    <w:rsid w:val="00C93814"/>
    <w:rsid w:val="00CB0664"/>
    <w:rsid w:val="00D05FB0"/>
    <w:rsid w:val="00D077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83AF9B"/>
  <w14:defaultImageDpi w14:val="300"/>
  <w15:docId w15:val="{93247816-2CB8-4492-B9D8-21E2C1165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338</Words>
  <Characters>1928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Dilpreet Singh</cp:lastModifiedBy>
  <cp:revision>2</cp:revision>
  <dcterms:created xsi:type="dcterms:W3CDTF">2026-09-04T02:06:00Z</dcterms:created>
  <dcterms:modified xsi:type="dcterms:W3CDTF">2026-09-04T02:06:00Z</dcterms:modified>
  <cp:category/>
</cp:coreProperties>
</file>