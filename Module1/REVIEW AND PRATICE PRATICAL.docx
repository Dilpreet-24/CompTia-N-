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B7387" w14:textId="4BB96607" w:rsidR="00BC7AA3" w:rsidRPr="000B21EB" w:rsidRDefault="000B21EB" w:rsidP="000B21EB">
      <w:pPr>
        <w:pStyle w:val="ListParagraph"/>
        <w:numPr>
          <w:ilvl w:val="0"/>
          <w:numId w:val="11"/>
        </w:numPr>
        <w:rPr>
          <w:sz w:val="20"/>
          <w:szCs w:val="20"/>
        </w:rPr>
      </w:pPr>
      <w:r>
        <w:rPr>
          <w:b/>
          <w:color w:val="EE0000"/>
          <w:sz w:val="36"/>
          <w:szCs w:val="20"/>
        </w:rPr>
        <w:t xml:space="preserve"> </w:t>
      </w:r>
      <w:r w:rsidR="00000000" w:rsidRPr="000B21EB">
        <w:rPr>
          <w:b/>
          <w:color w:val="EE0000"/>
          <w:sz w:val="36"/>
          <w:szCs w:val="20"/>
        </w:rPr>
        <w:t xml:space="preserve">HOME </w:t>
      </w:r>
      <w:proofErr w:type="spellStart"/>
      <w:r w:rsidR="00000000" w:rsidRPr="000B21EB">
        <w:rPr>
          <w:b/>
          <w:color w:val="EE0000"/>
          <w:sz w:val="36"/>
          <w:szCs w:val="20"/>
        </w:rPr>
        <w:t>WiFi</w:t>
      </w:r>
      <w:proofErr w:type="spellEnd"/>
      <w:r w:rsidR="00000000" w:rsidRPr="000B21EB">
        <w:rPr>
          <w:b/>
          <w:color w:val="EE0000"/>
          <w:sz w:val="36"/>
          <w:szCs w:val="20"/>
        </w:rPr>
        <w:t xml:space="preserve"> NETWORK USING CISCO PACKET TRACER</w:t>
      </w:r>
      <w:r w:rsidRPr="000B21EB">
        <w:rPr>
          <w:color w:val="EE0000"/>
          <w:sz w:val="20"/>
          <w:szCs w:val="20"/>
        </w:rPr>
        <w:t xml:space="preserve">  </w:t>
      </w:r>
      <w:r>
        <w:rPr>
          <w:color w:val="EE0000"/>
          <w:sz w:val="20"/>
          <w:szCs w:val="20"/>
        </w:rPr>
        <w:t xml:space="preserve"> </w:t>
      </w:r>
      <w:r w:rsidRPr="000B21EB">
        <w:rPr>
          <w:b/>
          <w:color w:val="EE0000"/>
          <w:sz w:val="36"/>
          <w:szCs w:val="20"/>
        </w:rPr>
        <w:t>ASSIGNMENT</w:t>
      </w:r>
      <w:r w:rsidRPr="000B21EB">
        <w:rPr>
          <w:b/>
          <w:color w:val="EE0000"/>
          <w:sz w:val="36"/>
          <w:szCs w:val="20"/>
        </w:rPr>
        <w:t xml:space="preserve"> (REVIEW PRATICAL)</w:t>
      </w:r>
    </w:p>
    <w:p w14:paraId="67ABEF5C" w14:textId="77777777" w:rsidR="00BC7AA3" w:rsidRDefault="00000000">
      <w:pPr>
        <w:pStyle w:val="Heading1"/>
      </w:pPr>
      <w:r>
        <w:t>Q1. Create the HomeWiFiNetwork Packet Tracer Project</w:t>
      </w:r>
    </w:p>
    <w:p w14:paraId="4A0A9D39" w14:textId="77777777" w:rsidR="00BC7AA3" w:rsidRDefault="00000000">
      <w:r>
        <w:t>Objective: Create a simple home network containing three PCs and one wireless router in Cisco Packet Tracer.</w:t>
      </w:r>
    </w:p>
    <w:p w14:paraId="143E76C4" w14:textId="77777777" w:rsidR="00BC7AA3" w:rsidRDefault="00000000">
      <w:pPr>
        <w:spacing w:after="80"/>
      </w:pPr>
      <w:r>
        <w:rPr>
          <w:b/>
        </w:rPr>
        <w:t xml:space="preserve">Step 1: </w:t>
      </w:r>
      <w:r>
        <w:t>Open Cisco Packet Tracer and create a new blank project.</w:t>
      </w:r>
    </w:p>
    <w:p w14:paraId="3B5EF5A0" w14:textId="77777777" w:rsidR="00BC7AA3" w:rsidRDefault="00000000">
      <w:pPr>
        <w:spacing w:after="80"/>
      </w:pPr>
      <w:r>
        <w:rPr>
          <w:b/>
        </w:rPr>
        <w:t xml:space="preserve">Step 2: </w:t>
      </w:r>
      <w:r>
        <w:t>From Network Devices, select Wireless Devices and place one wireless router in the workspace. A common choice is the WRT300N wireless router.</w:t>
      </w:r>
    </w:p>
    <w:p w14:paraId="4501CC59" w14:textId="77777777" w:rsidR="00BC7AA3" w:rsidRDefault="00000000">
      <w:pPr>
        <w:spacing w:after="80"/>
      </w:pPr>
      <w:r>
        <w:rPr>
          <w:b/>
        </w:rPr>
        <w:t xml:space="preserve">Step 3: </w:t>
      </w:r>
      <w:r>
        <w:t>From End Devices, drag three PCs (PC-PT) into the workspace and arrange them around the router.</w:t>
      </w:r>
    </w:p>
    <w:p w14:paraId="71094846" w14:textId="77777777" w:rsidR="00BC7AA3" w:rsidRDefault="00000000">
      <w:pPr>
        <w:spacing w:after="80"/>
      </w:pPr>
      <w:r>
        <w:rPr>
          <w:b/>
        </w:rPr>
        <w:t xml:space="preserve">Step 4: </w:t>
      </w:r>
      <w:r>
        <w:t>Connect each PC to the wireless router using Copper Straight-Through cables. Connect each PC's FastEthernet0 port to one of the router's LAN Ethernet ports (1, 2, and 3).</w:t>
      </w:r>
    </w:p>
    <w:p w14:paraId="0C268C62" w14:textId="77777777" w:rsidR="00BC7AA3" w:rsidRDefault="00000000">
      <w:pPr>
        <w:spacing w:after="80"/>
      </w:pPr>
      <w:r>
        <w:rPr>
          <w:b/>
        </w:rPr>
        <w:t xml:space="preserve">Step 5: </w:t>
      </w:r>
      <w:r>
        <w:t>Wait until the link indicators become green.</w:t>
      </w:r>
    </w:p>
    <w:p w14:paraId="3DE45542" w14:textId="77777777" w:rsidR="00BC7AA3" w:rsidRDefault="00000000">
      <w:pPr>
        <w:spacing w:after="80"/>
      </w:pPr>
      <w:r>
        <w:rPr>
          <w:b/>
        </w:rPr>
        <w:t xml:space="preserve">Step 6: </w:t>
      </w:r>
      <w:r>
        <w:t>Go to File &gt; Save As, enter HomeWiFiNetwork.pkt, choose the required folder, and click Save.</w:t>
      </w:r>
    </w:p>
    <w:p w14:paraId="7BA78DA7" w14:textId="77777777" w:rsidR="00BC7AA3" w:rsidRDefault="00000000">
      <w:r>
        <w:t>Suggested topology: PC0 -&gt; Router LAN 1, PC1 -&gt; Router LAN 2, PC2 -&gt; Router LAN 3.</w:t>
      </w:r>
    </w:p>
    <w:p w14:paraId="59667E98" w14:textId="6E18A8CA" w:rsidR="00BC7AA3" w:rsidRDefault="00AB48AB">
      <w:r>
        <w:rPr>
          <w:noProof/>
        </w:rPr>
        <w:drawing>
          <wp:inline distT="0" distB="0" distL="0" distR="0" wp14:anchorId="43104EA2" wp14:editId="2C6A1100">
            <wp:extent cx="6728460" cy="3784759"/>
            <wp:effectExtent l="0" t="0" r="0" b="6350"/>
            <wp:docPr id="201151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11036" name=""/>
                    <pic:cNvPicPr/>
                  </pic:nvPicPr>
                  <pic:blipFill>
                    <a:blip r:embed="rId8"/>
                    <a:stretch>
                      <a:fillRect/>
                    </a:stretch>
                  </pic:blipFill>
                  <pic:spPr>
                    <a:xfrm>
                      <a:off x="0" y="0"/>
                      <a:ext cx="6732739" cy="3787166"/>
                    </a:xfrm>
                    <a:prstGeom prst="rect">
                      <a:avLst/>
                    </a:prstGeom>
                  </pic:spPr>
                </pic:pic>
              </a:graphicData>
            </a:graphic>
          </wp:inline>
        </w:drawing>
      </w:r>
    </w:p>
    <w:p w14:paraId="4C137405" w14:textId="77777777" w:rsidR="00BC7AA3" w:rsidRDefault="00000000">
      <w:pPr>
        <w:pStyle w:val="Heading1"/>
      </w:pPr>
      <w:r>
        <w:t>Q2. Assign Static IP Addresses to the PCs</w:t>
      </w:r>
    </w:p>
    <w:p w14:paraId="2156C5C0" w14:textId="77777777" w:rsidR="00BC7AA3" w:rsidRDefault="00000000">
      <w:r>
        <w:t>Objective: Place all PCs on the same IPv4 subnet and use the wireless router as their default gateway.</w:t>
      </w:r>
    </w:p>
    <w:p w14:paraId="18ED19BD" w14:textId="77777777" w:rsidR="00BC7AA3" w:rsidRDefault="00000000">
      <w:r>
        <w:t>Use the following example addressing scheme:</w:t>
      </w:r>
    </w:p>
    <w:tbl>
      <w:tblPr>
        <w:tblStyle w:val="TableGrid"/>
        <w:tblW w:w="10376" w:type="dxa"/>
        <w:jc w:val="center"/>
        <w:tblLook w:val="04A0" w:firstRow="1" w:lastRow="0" w:firstColumn="1" w:lastColumn="0" w:noHBand="0" w:noVBand="1"/>
      </w:tblPr>
      <w:tblGrid>
        <w:gridCol w:w="2594"/>
        <w:gridCol w:w="2594"/>
        <w:gridCol w:w="2594"/>
        <w:gridCol w:w="2594"/>
      </w:tblGrid>
      <w:tr w:rsidR="00BC7AA3" w14:paraId="3C6D1E55" w14:textId="77777777" w:rsidTr="00AB48AB">
        <w:trPr>
          <w:trHeight w:val="831"/>
          <w:jc w:val="center"/>
        </w:trPr>
        <w:tc>
          <w:tcPr>
            <w:tcW w:w="2594" w:type="dxa"/>
          </w:tcPr>
          <w:p w14:paraId="5B0129F8" w14:textId="77777777" w:rsidR="00BC7AA3" w:rsidRDefault="00000000">
            <w:r>
              <w:rPr>
                <w:b/>
              </w:rPr>
              <w:lastRenderedPageBreak/>
              <w:t>Device</w:t>
            </w:r>
          </w:p>
        </w:tc>
        <w:tc>
          <w:tcPr>
            <w:tcW w:w="2594" w:type="dxa"/>
          </w:tcPr>
          <w:p w14:paraId="56B405C7" w14:textId="77777777" w:rsidR="00BC7AA3" w:rsidRDefault="00000000">
            <w:r>
              <w:rPr>
                <w:b/>
              </w:rPr>
              <w:t>IP Address</w:t>
            </w:r>
          </w:p>
        </w:tc>
        <w:tc>
          <w:tcPr>
            <w:tcW w:w="2594" w:type="dxa"/>
          </w:tcPr>
          <w:p w14:paraId="534E98B4" w14:textId="77777777" w:rsidR="00BC7AA3" w:rsidRDefault="00000000">
            <w:r>
              <w:rPr>
                <w:b/>
              </w:rPr>
              <w:t>Subnet Mask</w:t>
            </w:r>
          </w:p>
        </w:tc>
        <w:tc>
          <w:tcPr>
            <w:tcW w:w="2594" w:type="dxa"/>
          </w:tcPr>
          <w:p w14:paraId="0945236F" w14:textId="77777777" w:rsidR="00BC7AA3" w:rsidRDefault="00000000">
            <w:r>
              <w:rPr>
                <w:b/>
              </w:rPr>
              <w:t>Default Gateway</w:t>
            </w:r>
          </w:p>
        </w:tc>
      </w:tr>
      <w:tr w:rsidR="00BC7AA3" w14:paraId="518682E5" w14:textId="77777777" w:rsidTr="00AB48AB">
        <w:trPr>
          <w:trHeight w:val="831"/>
          <w:jc w:val="center"/>
        </w:trPr>
        <w:tc>
          <w:tcPr>
            <w:tcW w:w="2594" w:type="dxa"/>
          </w:tcPr>
          <w:p w14:paraId="413187E2" w14:textId="77777777" w:rsidR="00BC7AA3" w:rsidRDefault="00000000">
            <w:r>
              <w:t>Wireless Router (LAN)</w:t>
            </w:r>
          </w:p>
        </w:tc>
        <w:tc>
          <w:tcPr>
            <w:tcW w:w="2594" w:type="dxa"/>
          </w:tcPr>
          <w:p w14:paraId="2436BD40" w14:textId="77777777" w:rsidR="00BC7AA3" w:rsidRDefault="00000000">
            <w:r>
              <w:t>192.168.10.1</w:t>
            </w:r>
          </w:p>
        </w:tc>
        <w:tc>
          <w:tcPr>
            <w:tcW w:w="2594" w:type="dxa"/>
          </w:tcPr>
          <w:p w14:paraId="6306F30D" w14:textId="77777777" w:rsidR="00BC7AA3" w:rsidRDefault="00000000">
            <w:r>
              <w:t>255.255.255.0</w:t>
            </w:r>
          </w:p>
        </w:tc>
        <w:tc>
          <w:tcPr>
            <w:tcW w:w="2594" w:type="dxa"/>
          </w:tcPr>
          <w:p w14:paraId="1CA71969" w14:textId="77777777" w:rsidR="00BC7AA3" w:rsidRDefault="00000000">
            <w:r>
              <w:t>-</w:t>
            </w:r>
          </w:p>
        </w:tc>
      </w:tr>
      <w:tr w:rsidR="00BC7AA3" w14:paraId="222B7D5C" w14:textId="77777777" w:rsidTr="00AB48AB">
        <w:trPr>
          <w:trHeight w:val="831"/>
          <w:jc w:val="center"/>
        </w:trPr>
        <w:tc>
          <w:tcPr>
            <w:tcW w:w="2594" w:type="dxa"/>
          </w:tcPr>
          <w:p w14:paraId="30587C69" w14:textId="77777777" w:rsidR="00BC7AA3" w:rsidRDefault="00000000">
            <w:r>
              <w:t>PC0</w:t>
            </w:r>
          </w:p>
        </w:tc>
        <w:tc>
          <w:tcPr>
            <w:tcW w:w="2594" w:type="dxa"/>
          </w:tcPr>
          <w:p w14:paraId="4DA98D3A" w14:textId="77777777" w:rsidR="00BC7AA3" w:rsidRDefault="00000000">
            <w:r>
              <w:t>192.168.10.2</w:t>
            </w:r>
          </w:p>
        </w:tc>
        <w:tc>
          <w:tcPr>
            <w:tcW w:w="2594" w:type="dxa"/>
          </w:tcPr>
          <w:p w14:paraId="7C9BD60A" w14:textId="77777777" w:rsidR="00BC7AA3" w:rsidRDefault="00000000">
            <w:r>
              <w:t>255.255.255.0</w:t>
            </w:r>
          </w:p>
        </w:tc>
        <w:tc>
          <w:tcPr>
            <w:tcW w:w="2594" w:type="dxa"/>
          </w:tcPr>
          <w:p w14:paraId="016F3406" w14:textId="77777777" w:rsidR="00BC7AA3" w:rsidRDefault="00000000">
            <w:r>
              <w:t>192.168.10.1</w:t>
            </w:r>
          </w:p>
        </w:tc>
      </w:tr>
      <w:tr w:rsidR="00BC7AA3" w14:paraId="3E2953DF" w14:textId="77777777" w:rsidTr="00AB48AB">
        <w:trPr>
          <w:trHeight w:val="831"/>
          <w:jc w:val="center"/>
        </w:trPr>
        <w:tc>
          <w:tcPr>
            <w:tcW w:w="2594" w:type="dxa"/>
          </w:tcPr>
          <w:p w14:paraId="7974E838" w14:textId="77777777" w:rsidR="00BC7AA3" w:rsidRDefault="00000000">
            <w:r>
              <w:t>PC1</w:t>
            </w:r>
          </w:p>
        </w:tc>
        <w:tc>
          <w:tcPr>
            <w:tcW w:w="2594" w:type="dxa"/>
          </w:tcPr>
          <w:p w14:paraId="14FDA1B9" w14:textId="77777777" w:rsidR="00BC7AA3" w:rsidRDefault="00000000">
            <w:r>
              <w:t>192.168.10.3</w:t>
            </w:r>
          </w:p>
        </w:tc>
        <w:tc>
          <w:tcPr>
            <w:tcW w:w="2594" w:type="dxa"/>
          </w:tcPr>
          <w:p w14:paraId="028A8FB4" w14:textId="77777777" w:rsidR="00BC7AA3" w:rsidRDefault="00000000">
            <w:r>
              <w:t>255.255.255.0</w:t>
            </w:r>
          </w:p>
          <w:p w14:paraId="57C1E1B7" w14:textId="77777777" w:rsidR="00AB48AB" w:rsidRPr="00AB48AB" w:rsidRDefault="00AB48AB" w:rsidP="00AB48AB"/>
          <w:p w14:paraId="5D9055AF" w14:textId="77777777" w:rsidR="00AB48AB" w:rsidRDefault="00AB48AB" w:rsidP="00AB48AB"/>
          <w:p w14:paraId="3706033B" w14:textId="77777777" w:rsidR="00AB48AB" w:rsidRDefault="00AB48AB" w:rsidP="00AB48AB"/>
          <w:p w14:paraId="6131EB54" w14:textId="77777777" w:rsidR="00AB48AB" w:rsidRPr="00AB48AB" w:rsidRDefault="00AB48AB" w:rsidP="00AB48AB">
            <w:pPr>
              <w:ind w:firstLine="720"/>
            </w:pPr>
          </w:p>
        </w:tc>
        <w:tc>
          <w:tcPr>
            <w:tcW w:w="2594" w:type="dxa"/>
          </w:tcPr>
          <w:p w14:paraId="531DED66" w14:textId="77777777" w:rsidR="00BC7AA3" w:rsidRDefault="00000000">
            <w:r>
              <w:t>192.168.10.1</w:t>
            </w:r>
          </w:p>
        </w:tc>
      </w:tr>
      <w:tr w:rsidR="00BC7AA3" w14:paraId="0BFE3626" w14:textId="77777777" w:rsidTr="00AB48AB">
        <w:trPr>
          <w:trHeight w:val="792"/>
          <w:jc w:val="center"/>
        </w:trPr>
        <w:tc>
          <w:tcPr>
            <w:tcW w:w="2594" w:type="dxa"/>
          </w:tcPr>
          <w:p w14:paraId="5283687A" w14:textId="77777777" w:rsidR="00BC7AA3" w:rsidRDefault="00000000">
            <w:r>
              <w:t>PC2</w:t>
            </w:r>
          </w:p>
        </w:tc>
        <w:tc>
          <w:tcPr>
            <w:tcW w:w="2594" w:type="dxa"/>
          </w:tcPr>
          <w:p w14:paraId="164C01B1" w14:textId="77777777" w:rsidR="00BC7AA3" w:rsidRDefault="00000000">
            <w:r>
              <w:t>192.168.10.4</w:t>
            </w:r>
          </w:p>
        </w:tc>
        <w:tc>
          <w:tcPr>
            <w:tcW w:w="2594" w:type="dxa"/>
          </w:tcPr>
          <w:p w14:paraId="7CE98FF4" w14:textId="77777777" w:rsidR="00BC7AA3" w:rsidRDefault="00000000">
            <w:r>
              <w:t>255.255.255.0</w:t>
            </w:r>
          </w:p>
        </w:tc>
        <w:tc>
          <w:tcPr>
            <w:tcW w:w="2594" w:type="dxa"/>
          </w:tcPr>
          <w:p w14:paraId="27448DBC" w14:textId="77777777" w:rsidR="00BC7AA3" w:rsidRDefault="00000000">
            <w:r>
              <w:t>192.168.10.1</w:t>
            </w:r>
          </w:p>
        </w:tc>
      </w:tr>
    </w:tbl>
    <w:p w14:paraId="327002E8" w14:textId="77777777" w:rsidR="00BC7AA3" w:rsidRDefault="00BC7AA3"/>
    <w:p w14:paraId="0E2C537A" w14:textId="77777777" w:rsidR="00BC7AA3" w:rsidRDefault="00000000">
      <w:pPr>
        <w:spacing w:after="80"/>
      </w:pPr>
      <w:r>
        <w:rPr>
          <w:b/>
        </w:rPr>
        <w:t xml:space="preserve">Step 1: </w:t>
      </w:r>
      <w:r>
        <w:t>Open the wireless router and configure its LAN/local IP address as 192.168.10.1 with subnet mask 255.255.255.0. If DHCP is enabled, make sure it does not conflict with the static addresses below.</w:t>
      </w:r>
    </w:p>
    <w:p w14:paraId="558B36F3" w14:textId="77777777" w:rsidR="00BC7AA3" w:rsidRDefault="00000000">
      <w:pPr>
        <w:spacing w:after="80"/>
      </w:pPr>
      <w:r>
        <w:rPr>
          <w:b/>
        </w:rPr>
        <w:t xml:space="preserve">Step 2: </w:t>
      </w:r>
      <w:r>
        <w:t>Click PC0 &gt; Desktop &gt; IP Configuration. Select Static and enter 192.168.10.2, subnet mask 255.255.255.0, and gateway 192.168.10.1.</w:t>
      </w:r>
    </w:p>
    <w:p w14:paraId="58C7FAFE" w14:textId="77777777" w:rsidR="00BC7AA3" w:rsidRDefault="00000000">
      <w:pPr>
        <w:spacing w:after="80"/>
      </w:pPr>
      <w:r>
        <w:rPr>
          <w:b/>
        </w:rPr>
        <w:t xml:space="preserve">Step 3: </w:t>
      </w:r>
      <w:r>
        <w:t>Click PC1 &gt; Desktop &gt; IP Configuration. Select Static and enter 192.168.10.3, subnet mask 255.255.255.0, and gateway 192.168.10.1.</w:t>
      </w:r>
    </w:p>
    <w:p w14:paraId="0AF4BFA3" w14:textId="77777777" w:rsidR="00BC7AA3" w:rsidRDefault="00000000">
      <w:pPr>
        <w:spacing w:after="80"/>
      </w:pPr>
      <w:r>
        <w:rPr>
          <w:b/>
        </w:rPr>
        <w:t xml:space="preserve">Step 4: </w:t>
      </w:r>
      <w:r>
        <w:t>Click PC2 &gt; Desktop &gt; IP Configuration. Select Static and enter 192.168.10.4, subnet mask 255.255.255.0, and gateway 192.168.10.1.</w:t>
      </w:r>
    </w:p>
    <w:p w14:paraId="6A689020" w14:textId="77777777" w:rsidR="00BC7AA3" w:rsidRDefault="00000000">
      <w:pPr>
        <w:spacing w:after="80"/>
      </w:pPr>
      <w:r>
        <w:rPr>
          <w:b/>
        </w:rPr>
        <w:t xml:space="preserve">Step 5: </w:t>
      </w:r>
      <w:r>
        <w:t>Close each configuration window after checking that the values are correct.</w:t>
      </w:r>
    </w:p>
    <w:p w14:paraId="7DB9E723" w14:textId="1C983C18" w:rsidR="00BC7AA3" w:rsidRDefault="001C71F7">
      <w:r>
        <w:rPr>
          <w:noProof/>
        </w:rPr>
        <w:lastRenderedPageBreak/>
        <w:drawing>
          <wp:inline distT="0" distB="0" distL="0" distR="0" wp14:anchorId="17461D38" wp14:editId="5889AB31">
            <wp:extent cx="6690360" cy="3763328"/>
            <wp:effectExtent l="0" t="0" r="0" b="8890"/>
            <wp:docPr id="184864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48519" name=""/>
                    <pic:cNvPicPr/>
                  </pic:nvPicPr>
                  <pic:blipFill>
                    <a:blip r:embed="rId9"/>
                    <a:stretch>
                      <a:fillRect/>
                    </a:stretch>
                  </pic:blipFill>
                  <pic:spPr>
                    <a:xfrm>
                      <a:off x="0" y="0"/>
                      <a:ext cx="6693510" cy="3765100"/>
                    </a:xfrm>
                    <a:prstGeom prst="rect">
                      <a:avLst/>
                    </a:prstGeom>
                  </pic:spPr>
                </pic:pic>
              </a:graphicData>
            </a:graphic>
          </wp:inline>
        </w:drawing>
      </w:r>
    </w:p>
    <w:p w14:paraId="026380F6" w14:textId="42EC69AD" w:rsidR="001C71F7" w:rsidRDefault="001C71F7">
      <w:r>
        <w:rPr>
          <w:noProof/>
        </w:rPr>
        <w:drawing>
          <wp:inline distT="0" distB="0" distL="0" distR="0" wp14:anchorId="029EFD13" wp14:editId="16D21105">
            <wp:extent cx="6881707" cy="3870960"/>
            <wp:effectExtent l="0" t="0" r="0" b="0"/>
            <wp:docPr id="203490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00597" name=""/>
                    <pic:cNvPicPr/>
                  </pic:nvPicPr>
                  <pic:blipFill>
                    <a:blip r:embed="rId10"/>
                    <a:stretch>
                      <a:fillRect/>
                    </a:stretch>
                  </pic:blipFill>
                  <pic:spPr>
                    <a:xfrm>
                      <a:off x="0" y="0"/>
                      <a:ext cx="6883025" cy="3871701"/>
                    </a:xfrm>
                    <a:prstGeom prst="rect">
                      <a:avLst/>
                    </a:prstGeom>
                  </pic:spPr>
                </pic:pic>
              </a:graphicData>
            </a:graphic>
          </wp:inline>
        </w:drawing>
      </w:r>
    </w:p>
    <w:p w14:paraId="55BC4BDC" w14:textId="7F3D94DD" w:rsidR="001C71F7" w:rsidRDefault="001C71F7">
      <w:r>
        <w:rPr>
          <w:noProof/>
        </w:rPr>
        <w:lastRenderedPageBreak/>
        <w:drawing>
          <wp:inline distT="0" distB="0" distL="0" distR="0" wp14:anchorId="7884CD34" wp14:editId="529DD3D9">
            <wp:extent cx="6736080" cy="3789045"/>
            <wp:effectExtent l="0" t="0" r="7620" b="1905"/>
            <wp:docPr id="13811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7498" name=""/>
                    <pic:cNvPicPr/>
                  </pic:nvPicPr>
                  <pic:blipFill>
                    <a:blip r:embed="rId11"/>
                    <a:stretch>
                      <a:fillRect/>
                    </a:stretch>
                  </pic:blipFill>
                  <pic:spPr>
                    <a:xfrm>
                      <a:off x="0" y="0"/>
                      <a:ext cx="6744315" cy="3793677"/>
                    </a:xfrm>
                    <a:prstGeom prst="rect">
                      <a:avLst/>
                    </a:prstGeom>
                  </pic:spPr>
                </pic:pic>
              </a:graphicData>
            </a:graphic>
          </wp:inline>
        </w:drawing>
      </w:r>
    </w:p>
    <w:p w14:paraId="1B2E34B6" w14:textId="414BF8C5" w:rsidR="001C71F7" w:rsidRDefault="001C71F7">
      <w:r>
        <w:rPr>
          <w:noProof/>
        </w:rPr>
        <w:drawing>
          <wp:inline distT="0" distB="0" distL="0" distR="0" wp14:anchorId="1A9364FA" wp14:editId="3B71ADB4">
            <wp:extent cx="6719147" cy="3779520"/>
            <wp:effectExtent l="0" t="0" r="5715" b="0"/>
            <wp:docPr id="174870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04696" name=""/>
                    <pic:cNvPicPr/>
                  </pic:nvPicPr>
                  <pic:blipFill>
                    <a:blip r:embed="rId12"/>
                    <a:stretch>
                      <a:fillRect/>
                    </a:stretch>
                  </pic:blipFill>
                  <pic:spPr>
                    <a:xfrm>
                      <a:off x="0" y="0"/>
                      <a:ext cx="6723138" cy="3781765"/>
                    </a:xfrm>
                    <a:prstGeom prst="rect">
                      <a:avLst/>
                    </a:prstGeom>
                  </pic:spPr>
                </pic:pic>
              </a:graphicData>
            </a:graphic>
          </wp:inline>
        </w:drawing>
      </w:r>
    </w:p>
    <w:p w14:paraId="5FE53574" w14:textId="77777777" w:rsidR="00BC7AA3" w:rsidRDefault="00000000">
      <w:pPr>
        <w:pStyle w:val="Heading1"/>
      </w:pPr>
      <w:r>
        <w:t>Q3. Test Connectivity Using Ping</w:t>
      </w:r>
    </w:p>
    <w:p w14:paraId="77409A33" w14:textId="77777777" w:rsidR="00BC7AA3" w:rsidRDefault="00000000">
      <w:r>
        <w:t>Objective: Verify that all PCs can communicate with one another and with the router.</w:t>
      </w:r>
    </w:p>
    <w:p w14:paraId="0468886C" w14:textId="77777777" w:rsidR="00BC7AA3" w:rsidRDefault="00000000">
      <w:pPr>
        <w:spacing w:after="80"/>
      </w:pPr>
      <w:r>
        <w:rPr>
          <w:b/>
        </w:rPr>
        <w:t xml:space="preserve">Step 1: </w:t>
      </w:r>
      <w:r>
        <w:t>Click PC0 &gt; Desktop &gt; Command Prompt.</w:t>
      </w:r>
    </w:p>
    <w:p w14:paraId="39464E4F" w14:textId="77777777" w:rsidR="00BC7AA3" w:rsidRDefault="00000000">
      <w:pPr>
        <w:spacing w:after="80"/>
      </w:pPr>
      <w:r>
        <w:rPr>
          <w:b/>
        </w:rPr>
        <w:lastRenderedPageBreak/>
        <w:t xml:space="preserve">Step 2: </w:t>
      </w:r>
      <w:r>
        <w:t>Ping the router by typing: ping 192.168.10.1</w:t>
      </w:r>
    </w:p>
    <w:p w14:paraId="5936F395" w14:textId="77777777" w:rsidR="00BC7AA3" w:rsidRDefault="00000000">
      <w:pPr>
        <w:spacing w:after="80"/>
      </w:pPr>
      <w:r>
        <w:rPr>
          <w:b/>
        </w:rPr>
        <w:t xml:space="preserve">Step 3: </w:t>
      </w:r>
      <w:r>
        <w:t>From PC0, ping PC1: ping 192.168.10.3</w:t>
      </w:r>
    </w:p>
    <w:p w14:paraId="2C2B6E87" w14:textId="77777777" w:rsidR="00BC7AA3" w:rsidRDefault="00000000">
      <w:pPr>
        <w:spacing w:after="80"/>
      </w:pPr>
      <w:r>
        <w:rPr>
          <w:b/>
        </w:rPr>
        <w:t xml:space="preserve">Step 4: </w:t>
      </w:r>
      <w:r>
        <w:t>From PC0, ping PC2: ping 192.168.10.4</w:t>
      </w:r>
    </w:p>
    <w:p w14:paraId="193BEAE4" w14:textId="77777777" w:rsidR="00BC7AA3" w:rsidRDefault="00000000">
      <w:pPr>
        <w:spacing w:after="80"/>
      </w:pPr>
      <w:r>
        <w:rPr>
          <w:b/>
        </w:rPr>
        <w:t xml:space="preserve">Step 5: </w:t>
      </w:r>
      <w:r>
        <w:t>Open Command Prompt on PC1 and PC2 and repeat ping tests to the other PCs.</w:t>
      </w:r>
    </w:p>
    <w:p w14:paraId="2AAEE8FF" w14:textId="77777777" w:rsidR="00BC7AA3" w:rsidRDefault="00000000">
      <w:pPr>
        <w:spacing w:after="80"/>
      </w:pPr>
      <w:r>
        <w:rPr>
          <w:b/>
        </w:rPr>
        <w:t xml:space="preserve">Step 6: </w:t>
      </w:r>
      <w:r>
        <w:t>A successful test should show Reply from messages. If a ping fails, check the IP address, subnet mask, gateway, and cable/link status.</w:t>
      </w:r>
    </w:p>
    <w:p w14:paraId="4A7DC607" w14:textId="035F2AD0" w:rsidR="00BC7AA3" w:rsidRDefault="00C9400A">
      <w:r>
        <w:rPr>
          <w:noProof/>
        </w:rPr>
        <w:drawing>
          <wp:inline distT="0" distB="0" distL="0" distR="0" wp14:anchorId="74FA15F2" wp14:editId="132ECFBA">
            <wp:extent cx="6400800" cy="3600450"/>
            <wp:effectExtent l="0" t="0" r="0" b="0"/>
            <wp:docPr id="199595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55036" name=""/>
                    <pic:cNvPicPr/>
                  </pic:nvPicPr>
                  <pic:blipFill>
                    <a:blip r:embed="rId13"/>
                    <a:stretch>
                      <a:fillRect/>
                    </a:stretch>
                  </pic:blipFill>
                  <pic:spPr>
                    <a:xfrm>
                      <a:off x="0" y="0"/>
                      <a:ext cx="6400800" cy="3600450"/>
                    </a:xfrm>
                    <a:prstGeom prst="rect">
                      <a:avLst/>
                    </a:prstGeom>
                  </pic:spPr>
                </pic:pic>
              </a:graphicData>
            </a:graphic>
          </wp:inline>
        </w:drawing>
      </w:r>
    </w:p>
    <w:p w14:paraId="115947B2" w14:textId="5FB49A20" w:rsidR="00C9400A" w:rsidRDefault="00C9400A">
      <w:r>
        <w:rPr>
          <w:noProof/>
        </w:rPr>
        <w:drawing>
          <wp:inline distT="0" distB="0" distL="0" distR="0" wp14:anchorId="2E899C7C" wp14:editId="369F40BB">
            <wp:extent cx="6400800" cy="3600450"/>
            <wp:effectExtent l="0" t="0" r="0" b="0"/>
            <wp:docPr id="104473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35566" name=""/>
                    <pic:cNvPicPr/>
                  </pic:nvPicPr>
                  <pic:blipFill>
                    <a:blip r:embed="rId14"/>
                    <a:stretch>
                      <a:fillRect/>
                    </a:stretch>
                  </pic:blipFill>
                  <pic:spPr>
                    <a:xfrm>
                      <a:off x="0" y="0"/>
                      <a:ext cx="6400800" cy="3600450"/>
                    </a:xfrm>
                    <a:prstGeom prst="rect">
                      <a:avLst/>
                    </a:prstGeom>
                  </pic:spPr>
                </pic:pic>
              </a:graphicData>
            </a:graphic>
          </wp:inline>
        </w:drawing>
      </w:r>
    </w:p>
    <w:p w14:paraId="4004D97D" w14:textId="033D5682" w:rsidR="00C9400A" w:rsidRDefault="00C9400A">
      <w:r>
        <w:rPr>
          <w:noProof/>
        </w:rPr>
        <w:lastRenderedPageBreak/>
        <w:drawing>
          <wp:inline distT="0" distB="0" distL="0" distR="0" wp14:anchorId="632C6475" wp14:editId="625D1A16">
            <wp:extent cx="6400800" cy="3600450"/>
            <wp:effectExtent l="0" t="0" r="0" b="0"/>
            <wp:docPr id="19524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45778" name=""/>
                    <pic:cNvPicPr/>
                  </pic:nvPicPr>
                  <pic:blipFill>
                    <a:blip r:embed="rId15"/>
                    <a:stretch>
                      <a:fillRect/>
                    </a:stretch>
                  </pic:blipFill>
                  <pic:spPr>
                    <a:xfrm>
                      <a:off x="0" y="0"/>
                      <a:ext cx="6400800" cy="3600450"/>
                    </a:xfrm>
                    <a:prstGeom prst="rect">
                      <a:avLst/>
                    </a:prstGeom>
                  </pic:spPr>
                </pic:pic>
              </a:graphicData>
            </a:graphic>
          </wp:inline>
        </w:drawing>
      </w:r>
    </w:p>
    <w:p w14:paraId="33EA6B82" w14:textId="29D0BA13" w:rsidR="00C9400A" w:rsidRDefault="00C9400A">
      <w:r>
        <w:rPr>
          <w:noProof/>
        </w:rPr>
        <w:drawing>
          <wp:inline distT="0" distB="0" distL="0" distR="0" wp14:anchorId="477F3109" wp14:editId="693DAB5E">
            <wp:extent cx="6400800" cy="3600450"/>
            <wp:effectExtent l="0" t="0" r="0" b="0"/>
            <wp:docPr id="157223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37031" name=""/>
                    <pic:cNvPicPr/>
                  </pic:nvPicPr>
                  <pic:blipFill>
                    <a:blip r:embed="rId16"/>
                    <a:stretch>
                      <a:fillRect/>
                    </a:stretch>
                  </pic:blipFill>
                  <pic:spPr>
                    <a:xfrm>
                      <a:off x="0" y="0"/>
                      <a:ext cx="6400800" cy="3600450"/>
                    </a:xfrm>
                    <a:prstGeom prst="rect">
                      <a:avLst/>
                    </a:prstGeom>
                  </pic:spPr>
                </pic:pic>
              </a:graphicData>
            </a:graphic>
          </wp:inline>
        </w:drawing>
      </w:r>
    </w:p>
    <w:p w14:paraId="328FC108" w14:textId="4B0474E9" w:rsidR="00C9400A" w:rsidRDefault="00C9400A">
      <w:r>
        <w:rPr>
          <w:noProof/>
        </w:rPr>
        <w:lastRenderedPageBreak/>
        <w:drawing>
          <wp:inline distT="0" distB="0" distL="0" distR="0" wp14:anchorId="0505E3FE" wp14:editId="3D1DABF5">
            <wp:extent cx="6400800" cy="3600450"/>
            <wp:effectExtent l="0" t="0" r="0" b="0"/>
            <wp:docPr id="109268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89568" name=""/>
                    <pic:cNvPicPr/>
                  </pic:nvPicPr>
                  <pic:blipFill>
                    <a:blip r:embed="rId17"/>
                    <a:stretch>
                      <a:fillRect/>
                    </a:stretch>
                  </pic:blipFill>
                  <pic:spPr>
                    <a:xfrm>
                      <a:off x="0" y="0"/>
                      <a:ext cx="6400800" cy="3600450"/>
                    </a:xfrm>
                    <a:prstGeom prst="rect">
                      <a:avLst/>
                    </a:prstGeom>
                  </pic:spPr>
                </pic:pic>
              </a:graphicData>
            </a:graphic>
          </wp:inline>
        </w:drawing>
      </w:r>
    </w:p>
    <w:p w14:paraId="5085FE3A" w14:textId="6BB6CB48" w:rsidR="00C9400A" w:rsidRDefault="00C9400A">
      <w:r>
        <w:rPr>
          <w:noProof/>
        </w:rPr>
        <w:drawing>
          <wp:inline distT="0" distB="0" distL="0" distR="0" wp14:anchorId="5EA18888" wp14:editId="3A1500E1">
            <wp:extent cx="6400800" cy="3600450"/>
            <wp:effectExtent l="0" t="0" r="0" b="0"/>
            <wp:docPr id="9668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1920" name=""/>
                    <pic:cNvPicPr/>
                  </pic:nvPicPr>
                  <pic:blipFill>
                    <a:blip r:embed="rId18"/>
                    <a:stretch>
                      <a:fillRect/>
                    </a:stretch>
                  </pic:blipFill>
                  <pic:spPr>
                    <a:xfrm>
                      <a:off x="0" y="0"/>
                      <a:ext cx="6400800" cy="3600450"/>
                    </a:xfrm>
                    <a:prstGeom prst="rect">
                      <a:avLst/>
                    </a:prstGeom>
                  </pic:spPr>
                </pic:pic>
              </a:graphicData>
            </a:graphic>
          </wp:inline>
        </w:drawing>
      </w:r>
    </w:p>
    <w:p w14:paraId="7FD72F05" w14:textId="3693537F" w:rsidR="00C9400A" w:rsidRDefault="00C9400A">
      <w:r>
        <w:rPr>
          <w:noProof/>
        </w:rPr>
        <w:lastRenderedPageBreak/>
        <w:drawing>
          <wp:inline distT="0" distB="0" distL="0" distR="0" wp14:anchorId="4CF6F57E" wp14:editId="3D52A7D4">
            <wp:extent cx="6400800" cy="3600450"/>
            <wp:effectExtent l="0" t="0" r="0" b="0"/>
            <wp:docPr id="106642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22029" name=""/>
                    <pic:cNvPicPr/>
                  </pic:nvPicPr>
                  <pic:blipFill>
                    <a:blip r:embed="rId19"/>
                    <a:stretch>
                      <a:fillRect/>
                    </a:stretch>
                  </pic:blipFill>
                  <pic:spPr>
                    <a:xfrm>
                      <a:off x="0" y="0"/>
                      <a:ext cx="6400800" cy="3600450"/>
                    </a:xfrm>
                    <a:prstGeom prst="rect">
                      <a:avLst/>
                    </a:prstGeom>
                  </pic:spPr>
                </pic:pic>
              </a:graphicData>
            </a:graphic>
          </wp:inline>
        </w:drawing>
      </w:r>
    </w:p>
    <w:p w14:paraId="5F79F78C" w14:textId="011075F1" w:rsidR="00C9400A" w:rsidRDefault="00C9400A">
      <w:r>
        <w:rPr>
          <w:noProof/>
        </w:rPr>
        <w:drawing>
          <wp:inline distT="0" distB="0" distL="0" distR="0" wp14:anchorId="6F895073" wp14:editId="2A344619">
            <wp:extent cx="6400800" cy="3600450"/>
            <wp:effectExtent l="0" t="0" r="0" b="0"/>
            <wp:docPr id="47727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73884" name=""/>
                    <pic:cNvPicPr/>
                  </pic:nvPicPr>
                  <pic:blipFill>
                    <a:blip r:embed="rId20"/>
                    <a:stretch>
                      <a:fillRect/>
                    </a:stretch>
                  </pic:blipFill>
                  <pic:spPr>
                    <a:xfrm>
                      <a:off x="0" y="0"/>
                      <a:ext cx="6400800" cy="3600450"/>
                    </a:xfrm>
                    <a:prstGeom prst="rect">
                      <a:avLst/>
                    </a:prstGeom>
                  </pic:spPr>
                </pic:pic>
              </a:graphicData>
            </a:graphic>
          </wp:inline>
        </w:drawing>
      </w:r>
    </w:p>
    <w:p w14:paraId="5B9FFBFB" w14:textId="1AC9EF58" w:rsidR="00C9400A" w:rsidRDefault="00C9400A">
      <w:r>
        <w:rPr>
          <w:noProof/>
        </w:rPr>
        <w:lastRenderedPageBreak/>
        <w:drawing>
          <wp:inline distT="0" distB="0" distL="0" distR="0" wp14:anchorId="4FEFD012" wp14:editId="7F34A3F7">
            <wp:extent cx="6400800" cy="3600450"/>
            <wp:effectExtent l="0" t="0" r="0" b="0"/>
            <wp:docPr id="66167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70648" name=""/>
                    <pic:cNvPicPr/>
                  </pic:nvPicPr>
                  <pic:blipFill>
                    <a:blip r:embed="rId21"/>
                    <a:stretch>
                      <a:fillRect/>
                    </a:stretch>
                  </pic:blipFill>
                  <pic:spPr>
                    <a:xfrm>
                      <a:off x="0" y="0"/>
                      <a:ext cx="6400800" cy="3600450"/>
                    </a:xfrm>
                    <a:prstGeom prst="rect">
                      <a:avLst/>
                    </a:prstGeom>
                  </pic:spPr>
                </pic:pic>
              </a:graphicData>
            </a:graphic>
          </wp:inline>
        </w:drawing>
      </w:r>
    </w:p>
    <w:p w14:paraId="5622D1FC" w14:textId="77777777" w:rsidR="00BC7AA3" w:rsidRDefault="00000000">
      <w:pPr>
        <w:pStyle w:val="Heading1"/>
      </w:pPr>
      <w:r>
        <w:t>Q4. Documentation of the Network</w:t>
      </w:r>
    </w:p>
    <w:p w14:paraId="10DE896A" w14:textId="77777777" w:rsidR="00BC7AA3" w:rsidRDefault="00000000">
      <w:r>
        <w:t>The network was created in Cisco Packet Tracer using one wireless router and three PCs. The PCs were connected to the router's LAN ports. The router LAN address was configured as 192.168.10.1/24. PC0, PC1, and PC2 were assigned 192.168.10.2, 192.168.10.3, and 192.168.10.4 respectively, all with subnet mask 255.255.255.0 and default gateway 192.168.10.1. Connectivity was verified using the ping command.</w:t>
      </w:r>
    </w:p>
    <w:p w14:paraId="444A6B51" w14:textId="77777777" w:rsidR="00BC7AA3" w:rsidRDefault="00000000">
      <w:pPr>
        <w:pStyle w:val="Heading2"/>
      </w:pPr>
      <w:r>
        <w:t>Result</w:t>
      </w:r>
    </w:p>
    <w:p w14:paraId="7603EB06" w14:textId="77777777" w:rsidR="00BC7AA3" w:rsidRDefault="00000000">
      <w:r>
        <w:t>The HomeWiFiNetwork.pkt topology was created and configured successfully, and connectivity was tested between the PCs and the router.</w:t>
      </w:r>
    </w:p>
    <w:p w14:paraId="0F5C34E7" w14:textId="77777777" w:rsidR="00BC7AA3" w:rsidRDefault="00000000">
      <w:pPr>
        <w:pStyle w:val="Heading2"/>
      </w:pPr>
      <w:r>
        <w:t>Conclusion</w:t>
      </w:r>
    </w:p>
    <w:p w14:paraId="5F662ECC" w14:textId="77777777" w:rsidR="00BC7AA3" w:rsidRDefault="00000000">
      <w:r>
        <w:t>This practical demonstrates how to build a small home network, configure static IPv4 addresses and a default gateway, and verify communication using ping.</w:t>
      </w:r>
    </w:p>
    <w:sectPr w:rsidR="00BC7AA3" w:rsidSect="00034616">
      <w:footerReference w:type="defaul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C3168" w14:textId="77777777" w:rsidR="00793F8B" w:rsidRDefault="00793F8B">
      <w:pPr>
        <w:spacing w:after="0" w:line="240" w:lineRule="auto"/>
      </w:pPr>
      <w:r>
        <w:separator/>
      </w:r>
    </w:p>
  </w:endnote>
  <w:endnote w:type="continuationSeparator" w:id="0">
    <w:p w14:paraId="6343BCF5" w14:textId="77777777" w:rsidR="00793F8B" w:rsidRDefault="00793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58E8A" w14:textId="3179F7D8" w:rsidR="00BC7AA3" w:rsidRDefault="00BC7AA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293E0" w14:textId="77777777" w:rsidR="00793F8B" w:rsidRDefault="00793F8B">
      <w:pPr>
        <w:spacing w:after="0" w:line="240" w:lineRule="auto"/>
      </w:pPr>
      <w:r>
        <w:separator/>
      </w:r>
    </w:p>
  </w:footnote>
  <w:footnote w:type="continuationSeparator" w:id="0">
    <w:p w14:paraId="59161524" w14:textId="77777777" w:rsidR="00793F8B" w:rsidRDefault="00793F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51735"/>
    <w:multiLevelType w:val="hybridMultilevel"/>
    <w:tmpl w:val="3C12065E"/>
    <w:lvl w:ilvl="0" w:tplc="7ECA8482">
      <w:start w:val="1"/>
      <w:numFmt w:val="bullet"/>
      <w:lvlText w:val=""/>
      <w:lvlJc w:val="left"/>
      <w:pPr>
        <w:ind w:left="1440" w:hanging="360"/>
      </w:pPr>
      <w:rPr>
        <w:rFonts w:ascii="Wingdings" w:hAnsi="Wingdings" w:hint="default"/>
        <w:color w:val="EE0000"/>
        <w:sz w:val="40"/>
        <w:szCs w:val="4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9861969"/>
    <w:multiLevelType w:val="hybridMultilevel"/>
    <w:tmpl w:val="18164A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6389191">
    <w:abstractNumId w:val="8"/>
  </w:num>
  <w:num w:numId="2" w16cid:durableId="487942691">
    <w:abstractNumId w:val="6"/>
  </w:num>
  <w:num w:numId="3" w16cid:durableId="371342184">
    <w:abstractNumId w:val="5"/>
  </w:num>
  <w:num w:numId="4" w16cid:durableId="2008360874">
    <w:abstractNumId w:val="4"/>
  </w:num>
  <w:num w:numId="5" w16cid:durableId="1316497366">
    <w:abstractNumId w:val="7"/>
  </w:num>
  <w:num w:numId="6" w16cid:durableId="90707063">
    <w:abstractNumId w:val="3"/>
  </w:num>
  <w:num w:numId="7" w16cid:durableId="615602775">
    <w:abstractNumId w:val="2"/>
  </w:num>
  <w:num w:numId="8" w16cid:durableId="1204290519">
    <w:abstractNumId w:val="1"/>
  </w:num>
  <w:num w:numId="9" w16cid:durableId="1381127384">
    <w:abstractNumId w:val="0"/>
  </w:num>
  <w:num w:numId="10" w16cid:durableId="553472101">
    <w:abstractNumId w:val="10"/>
  </w:num>
  <w:num w:numId="11" w16cid:durableId="1715353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1EB"/>
    <w:rsid w:val="0015074B"/>
    <w:rsid w:val="001C71F7"/>
    <w:rsid w:val="00216EF8"/>
    <w:rsid w:val="0029639D"/>
    <w:rsid w:val="00326F90"/>
    <w:rsid w:val="00355586"/>
    <w:rsid w:val="00691FC9"/>
    <w:rsid w:val="00793F8B"/>
    <w:rsid w:val="00AA1D8D"/>
    <w:rsid w:val="00AB48AB"/>
    <w:rsid w:val="00B47730"/>
    <w:rsid w:val="00BC7AA3"/>
    <w:rsid w:val="00C9400A"/>
    <w:rsid w:val="00CB0664"/>
    <w:rsid w:val="00EF75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2D8B5"/>
  <w14:defaultImageDpi w14:val="300"/>
  <w15:docId w15:val="{7938C43A-5702-47DE-9A62-B3D16CFB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2</cp:revision>
  <dcterms:created xsi:type="dcterms:W3CDTF">2026-09-08T10:25:00Z</dcterms:created>
  <dcterms:modified xsi:type="dcterms:W3CDTF">2026-09-08T10:25:00Z</dcterms:modified>
  <cp:category/>
</cp:coreProperties>
</file>