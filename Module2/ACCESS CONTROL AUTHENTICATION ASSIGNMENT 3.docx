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7380" w14:textId="01C47531" w:rsidR="00226224" w:rsidRDefault="00000000" w:rsidP="00005EB8">
      <w:pPr>
        <w:pStyle w:val="ListParagraph"/>
        <w:numPr>
          <w:ilvl w:val="0"/>
          <w:numId w:val="10"/>
        </w:numPr>
        <w:jc w:val="center"/>
      </w:pPr>
      <w:r w:rsidRPr="00005EB8">
        <w:rPr>
          <w:b/>
          <w:color w:val="EE0000"/>
          <w:sz w:val="32"/>
          <w:szCs w:val="20"/>
        </w:rPr>
        <w:t>ACCESS CONTROL AND AUTHENTICATION</w:t>
      </w:r>
      <w:r w:rsidR="00005EB8" w:rsidRPr="00005EB8">
        <w:rPr>
          <w:b/>
          <w:color w:val="EE0000"/>
          <w:sz w:val="32"/>
          <w:szCs w:val="20"/>
        </w:rPr>
        <w:t xml:space="preserve"> </w:t>
      </w:r>
      <w:r w:rsidR="00005EB8" w:rsidRPr="00005EB8">
        <w:rPr>
          <w:b/>
          <w:color w:val="EE0000"/>
          <w:sz w:val="32"/>
          <w:szCs w:val="20"/>
        </w:rPr>
        <w:t>ASSIGNMENT</w:t>
      </w:r>
      <w:r w:rsidR="00005EB8" w:rsidRPr="00005EB8">
        <w:rPr>
          <w:b/>
          <w:sz w:val="36"/>
        </w:rPr>
        <w:br/>
      </w:r>
    </w:p>
    <w:p w14:paraId="1F53A59D" w14:textId="77777777" w:rsidR="00226224" w:rsidRPr="00005EB8" w:rsidRDefault="00000000">
      <w:pPr>
        <w:rPr>
          <w:color w:val="1F497D" w:themeColor="text2"/>
        </w:rPr>
      </w:pPr>
      <w:r w:rsidRPr="00005EB8">
        <w:rPr>
          <w:b/>
          <w:color w:val="1F497D" w:themeColor="text2"/>
          <w:sz w:val="28"/>
        </w:rPr>
        <w:t>Q1. Simple Login Form for a Mock Zomato Admin Panel</w:t>
      </w:r>
    </w:p>
    <w:p w14:paraId="670549DB" w14:textId="77777777" w:rsidR="00226224" w:rsidRDefault="00000000">
      <w:r>
        <w:t>Objective: Create a basic HTML login form that checks a hardcoded username and password. 'Access Granted' is shown only when both values are correct.</w:t>
      </w:r>
    </w:p>
    <w:p w14:paraId="50EF3DE2" w14:textId="77777777" w:rsidR="00226224" w:rsidRDefault="00000000">
      <w:pPr>
        <w:jc w:val="center"/>
      </w:pPr>
      <w:r>
        <w:rPr>
          <w:noProof/>
        </w:rPr>
        <w:drawing>
          <wp:inline distT="0" distB="0" distL="0" distR="0" wp14:anchorId="7585D826" wp14:editId="2AC22F41">
            <wp:extent cx="5303520" cy="3133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_zomato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F374" w14:textId="77777777" w:rsidR="00226224" w:rsidRDefault="00000000">
      <w:pPr>
        <w:jc w:val="center"/>
      </w:pPr>
      <w:r>
        <w:rPr>
          <w:i/>
        </w:rPr>
        <w:t>Figure: Example design for the mock admin login form.</w:t>
      </w:r>
    </w:p>
    <w:p w14:paraId="1BF94F48" w14:textId="77777777" w:rsidR="00226224" w:rsidRDefault="00000000">
      <w:r>
        <w:rPr>
          <w:b/>
          <w:sz w:val="23"/>
        </w:rPr>
        <w:t>HTML + JavaScript Code:</w:t>
      </w:r>
    </w:p>
    <w:p w14:paraId="46634217" w14:textId="77777777" w:rsidR="00226224" w:rsidRDefault="00000000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&lt;title&gt;Zomato Admin Login&lt;/title&gt;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 xml:space="preserve">  &lt;h2&gt;Zomato Admin Panel&lt;/h2&gt;</w:t>
      </w:r>
      <w:r>
        <w:rPr>
          <w:rFonts w:ascii="Courier New" w:hAnsi="Courier New"/>
          <w:sz w:val="18"/>
        </w:rPr>
        <w:br/>
        <w:t xml:space="preserve">  &lt;input type="text" id="username" placeholder="Username"&gt;&lt;br&gt;&lt;br&gt;</w:t>
      </w:r>
      <w:r>
        <w:rPr>
          <w:rFonts w:ascii="Courier New" w:hAnsi="Courier New"/>
          <w:sz w:val="18"/>
        </w:rPr>
        <w:br/>
        <w:t xml:space="preserve">  &lt;input type="password" id="password" placeholder="Password"&gt;&lt;br&gt;&lt;br&gt;</w:t>
      </w:r>
      <w:r>
        <w:rPr>
          <w:rFonts w:ascii="Courier New" w:hAnsi="Courier New"/>
          <w:sz w:val="18"/>
        </w:rPr>
        <w:br/>
        <w:t xml:space="preserve">  &lt;button onclick="login()"&gt;Login&lt;/button&gt;</w:t>
      </w:r>
      <w:r>
        <w:rPr>
          <w:rFonts w:ascii="Courier New" w:hAnsi="Courier New"/>
          <w:sz w:val="18"/>
        </w:rPr>
        <w:br/>
        <w:t xml:space="preserve">  &lt;p id="result"&gt;&lt;/p&gt;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&lt;script&gt;</w:t>
      </w:r>
      <w:r>
        <w:rPr>
          <w:rFonts w:ascii="Courier New" w:hAnsi="Courier New"/>
          <w:sz w:val="18"/>
        </w:rPr>
        <w:br/>
        <w:t xml:space="preserve">    function login() {</w:t>
      </w:r>
      <w:r>
        <w:rPr>
          <w:rFonts w:ascii="Courier New" w:hAnsi="Courier New"/>
          <w:sz w:val="18"/>
        </w:rPr>
        <w:br/>
        <w:t xml:space="preserve">      let user = document.getElementById("username").value;</w:t>
      </w:r>
      <w:r>
        <w:rPr>
          <w:rFonts w:ascii="Courier New" w:hAnsi="Courier New"/>
          <w:sz w:val="18"/>
        </w:rPr>
        <w:br/>
        <w:t xml:space="preserve">      let pass = document.getElementById("password").value;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if (user === "admin" &amp;&amp; pass === "admin123") {</w:t>
      </w:r>
      <w:r>
        <w:rPr>
          <w:rFonts w:ascii="Courier New" w:hAnsi="Courier New"/>
          <w:sz w:val="18"/>
        </w:rPr>
        <w:br/>
        <w:t xml:space="preserve">        document.getElementById("result").innerText = "Access Granted";</w:t>
      </w:r>
      <w:r>
        <w:rPr>
          <w:rFonts w:ascii="Courier New" w:hAnsi="Courier New"/>
          <w:sz w:val="18"/>
        </w:rPr>
        <w:br/>
        <w:t xml:space="preserve">      } else {</w:t>
      </w:r>
      <w:r>
        <w:rPr>
          <w:rFonts w:ascii="Courier New" w:hAnsi="Courier New"/>
          <w:sz w:val="18"/>
        </w:rPr>
        <w:br/>
        <w:t xml:space="preserve">        document.getElementById("result").innerText = "Access Denied";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68EB4A63" w14:textId="77777777" w:rsidR="00226224" w:rsidRDefault="00000000">
      <w:r>
        <w:t>Test credentials: Username = admin, Password = admin123. These are only mock credentials for the assignment.</w:t>
      </w:r>
    </w:p>
    <w:p w14:paraId="1D6B4C31" w14:textId="6BD15795" w:rsidR="00005EB8" w:rsidRDefault="00005EB8">
      <w:pPr>
        <w:rPr>
          <w:b/>
          <w:sz w:val="28"/>
        </w:rPr>
      </w:pPr>
      <w:r>
        <w:rPr>
          <w:noProof/>
        </w:rPr>
        <w:drawing>
          <wp:inline distT="0" distB="0" distL="0" distR="0" wp14:anchorId="5919EDFB" wp14:editId="3FE0327C">
            <wp:extent cx="6800427" cy="3825240"/>
            <wp:effectExtent l="0" t="0" r="635" b="3810"/>
            <wp:docPr id="710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6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3358" cy="382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E363" w14:textId="72CF7FEB" w:rsidR="00226224" w:rsidRPr="00B05A5F" w:rsidRDefault="00000000">
      <w:pPr>
        <w:rPr>
          <w:color w:val="1F497D" w:themeColor="text2"/>
        </w:rPr>
      </w:pPr>
      <w:r w:rsidRPr="00B05A5F">
        <w:rPr>
          <w:b/>
          <w:color w:val="1F497D" w:themeColor="text2"/>
          <w:sz w:val="28"/>
        </w:rPr>
        <w:t>Q2. Python Function to Check Role-Based Access</w:t>
      </w:r>
    </w:p>
    <w:p w14:paraId="7BBBF8CB" w14:textId="77777777" w:rsidR="00226224" w:rsidRDefault="00000000">
      <w:r>
        <w:t>This program uses a dictionary to map each user role to the resources that role is allowed to access.</w:t>
      </w:r>
    </w:p>
    <w:p w14:paraId="75448DE9" w14:textId="77777777" w:rsidR="00226224" w:rsidRDefault="00000000">
      <w:r>
        <w:rPr>
          <w:rFonts w:ascii="Courier New" w:hAnsi="Courier New"/>
          <w:sz w:val="18"/>
        </w:rPr>
        <w:t>def check_access(user_role, resource):</w:t>
      </w:r>
      <w:r>
        <w:rPr>
          <w:rFonts w:ascii="Courier New" w:hAnsi="Courier New"/>
          <w:sz w:val="18"/>
        </w:rPr>
        <w:br/>
        <w:t xml:space="preserve">    permissions = {</w:t>
      </w:r>
      <w:r>
        <w:rPr>
          <w:rFonts w:ascii="Courier New" w:hAnsi="Courier New"/>
          <w:sz w:val="18"/>
        </w:rPr>
        <w:br/>
        <w:t xml:space="preserve">        "customer": ["order_history"],</w:t>
      </w:r>
      <w:r>
        <w:rPr>
          <w:rFonts w:ascii="Courier New" w:hAnsi="Courier New"/>
          <w:sz w:val="18"/>
        </w:rPr>
        <w:br/>
        <w:t xml:space="preserve">        "restaurant_owner": ["menu_edit", "order_history"],</w:t>
      </w:r>
      <w:r>
        <w:rPr>
          <w:rFonts w:ascii="Courier New" w:hAnsi="Courier New"/>
          <w:sz w:val="18"/>
        </w:rPr>
        <w:br/>
        <w:t xml:space="preserve">        "admin": ["menu_edit", "order_history", "admin_dashboard"]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resource in permissions.get(user_role, [])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print(check_access("customer", "order_history"))          # True</w:t>
      </w:r>
      <w:r>
        <w:rPr>
          <w:rFonts w:ascii="Courier New" w:hAnsi="Courier New"/>
          <w:sz w:val="18"/>
        </w:rPr>
        <w:br/>
        <w:t>print(check_access("customer", "menu_edit"))              # False</w:t>
      </w:r>
      <w:r>
        <w:rPr>
          <w:rFonts w:ascii="Courier New" w:hAnsi="Courier New"/>
          <w:sz w:val="18"/>
        </w:rPr>
        <w:br/>
        <w:t>print(check_access("restaurant_owner", "menu_edit"))      # True</w:t>
      </w:r>
      <w:r>
        <w:rPr>
          <w:rFonts w:ascii="Courier New" w:hAnsi="Courier New"/>
          <w:sz w:val="18"/>
        </w:rPr>
        <w:br/>
        <w:t>print(check_access("restaurant_owner", "admin_dashboard"))# False</w:t>
      </w:r>
      <w:r>
        <w:rPr>
          <w:rFonts w:ascii="Courier New" w:hAnsi="Courier New"/>
          <w:sz w:val="18"/>
        </w:rPr>
        <w:br/>
        <w:t>print(check_access("admin", "admin_dashboard"))           # True</w:t>
      </w:r>
    </w:p>
    <w:p w14:paraId="620521BF" w14:textId="77777777" w:rsidR="00226224" w:rsidRDefault="00000000">
      <w:r>
        <w:t>Explanation: The function returns True when the requested resource is present in the list allowed for that role. Otherwise, it returns False.</w:t>
      </w:r>
    </w:p>
    <w:p w14:paraId="6B28F76B" w14:textId="0DB00AD8" w:rsidR="00226224" w:rsidRDefault="00C93D40">
      <w:r>
        <w:rPr>
          <w:noProof/>
        </w:rPr>
        <w:lastRenderedPageBreak/>
        <w:drawing>
          <wp:inline distT="0" distB="0" distL="0" distR="0" wp14:anchorId="359CB212" wp14:editId="5D158EAF">
            <wp:extent cx="6841067" cy="3848100"/>
            <wp:effectExtent l="0" t="0" r="0" b="0"/>
            <wp:docPr id="16954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73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4426" cy="384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BF95" w14:textId="77777777" w:rsidR="00226224" w:rsidRPr="00B05A5F" w:rsidRDefault="00000000">
      <w:pPr>
        <w:rPr>
          <w:color w:val="1F497D" w:themeColor="text2"/>
        </w:rPr>
      </w:pPr>
      <w:r w:rsidRPr="00B05A5F">
        <w:rPr>
          <w:b/>
          <w:color w:val="1F497D" w:themeColor="text2"/>
          <w:sz w:val="28"/>
        </w:rPr>
        <w:t>Q3. Two-Factor Authentication (2FA) Using a 6-Digit OTP</w:t>
      </w:r>
    </w:p>
    <w:p w14:paraId="6DCA6668" w14:textId="77777777" w:rsidR="00226224" w:rsidRDefault="00000000">
      <w:r>
        <w:t>This Python program first checks the password. If it is correct, it generates a random 6-digit OTP, displays it in the console for this simulation, and asks the user to enter it.</w:t>
      </w:r>
    </w:p>
    <w:p w14:paraId="08C7953A" w14:textId="77777777" w:rsidR="00226224" w:rsidRDefault="00000000">
      <w:r>
        <w:rPr>
          <w:rFonts w:ascii="Courier New" w:hAnsi="Courier New"/>
          <w:sz w:val="18"/>
        </w:rPr>
        <w:t>import random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correct_password</w:t>
      </w:r>
      <w:proofErr w:type="spellEnd"/>
      <w:r>
        <w:rPr>
          <w:rFonts w:ascii="Courier New" w:hAnsi="Courier New"/>
          <w:sz w:val="18"/>
        </w:rPr>
        <w:t xml:space="preserve"> = "paytm123"</w:t>
      </w:r>
      <w:r>
        <w:rPr>
          <w:rFonts w:ascii="Courier New" w:hAnsi="Courier New"/>
          <w:sz w:val="18"/>
        </w:rPr>
        <w:br/>
        <w:t xml:space="preserve">password = </w:t>
      </w:r>
      <w:proofErr w:type="gramStart"/>
      <w:r>
        <w:rPr>
          <w:rFonts w:ascii="Courier New" w:hAnsi="Courier New"/>
          <w:sz w:val="18"/>
        </w:rPr>
        <w:t>input(</w:t>
      </w:r>
      <w:proofErr w:type="gramEnd"/>
      <w:r>
        <w:rPr>
          <w:rFonts w:ascii="Courier New" w:hAnsi="Courier New"/>
          <w:sz w:val="18"/>
        </w:rPr>
        <w:t>"Enter password: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password == correct_password:</w:t>
      </w:r>
      <w:r>
        <w:rPr>
          <w:rFonts w:ascii="Courier New" w:hAnsi="Courier New"/>
          <w:sz w:val="18"/>
        </w:rPr>
        <w:br/>
        <w:t xml:space="preserve">    otp = </w:t>
      </w:r>
      <w:proofErr w:type="gramStart"/>
      <w:r>
        <w:rPr>
          <w:rFonts w:ascii="Courier New" w:hAnsi="Courier New"/>
          <w:sz w:val="18"/>
        </w:rPr>
        <w:t>random.randint</w:t>
      </w:r>
      <w:proofErr w:type="gramEnd"/>
      <w:r>
        <w:rPr>
          <w:rFonts w:ascii="Courier New" w:hAnsi="Courier New"/>
          <w:sz w:val="18"/>
        </w:rPr>
        <w:t>(100000, 999999)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 xml:space="preserve">"Your OTP is:", </w:t>
      </w:r>
      <w:proofErr w:type="gramStart"/>
      <w:r>
        <w:rPr>
          <w:rFonts w:ascii="Courier New" w:hAnsi="Courier New"/>
          <w:sz w:val="18"/>
        </w:rPr>
        <w:t xml:space="preserve">otp)   </w:t>
      </w:r>
      <w:proofErr w:type="gramEnd"/>
      <w:r>
        <w:rPr>
          <w:rFonts w:ascii="Courier New" w:hAnsi="Courier New"/>
          <w:sz w:val="18"/>
        </w:rPr>
        <w:t># Simulation only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entered_otp = </w:t>
      </w:r>
      <w:proofErr w:type="gramStart"/>
      <w:r>
        <w:rPr>
          <w:rFonts w:ascii="Courier New" w:hAnsi="Courier New"/>
          <w:sz w:val="18"/>
        </w:rPr>
        <w:t>int(input(</w:t>
      </w:r>
      <w:proofErr w:type="gramEnd"/>
      <w:r>
        <w:rPr>
          <w:rFonts w:ascii="Courier New" w:hAnsi="Courier New"/>
          <w:sz w:val="18"/>
        </w:rPr>
        <w:t>"Enter OTP: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entered_otp == otp:</w:t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"Login Successful")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"Invalid OTP")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"Incorrect Password")</w:t>
      </w:r>
    </w:p>
    <w:p w14:paraId="0F32810A" w14:textId="77777777" w:rsidR="006E0315" w:rsidRDefault="00000000" w:rsidP="006E0315">
      <w:r>
        <w:t>Note: Real applications do not normally display the OTP in the same login console; they deliver it through a separate trusted channel. Here it is displayed only because the question asks for a simulation.</w:t>
      </w:r>
    </w:p>
    <w:p w14:paraId="45C87FFD" w14:textId="45B136C3" w:rsidR="00226224" w:rsidRDefault="006E0315" w:rsidP="006E0315">
      <w:r>
        <w:rPr>
          <w:noProof/>
        </w:rPr>
        <w:lastRenderedPageBreak/>
        <w:drawing>
          <wp:inline distT="0" distB="0" distL="0" distR="0" wp14:anchorId="3A8EA212" wp14:editId="14845AC3">
            <wp:extent cx="6400800" cy="3600450"/>
            <wp:effectExtent l="0" t="0" r="0" b="0"/>
            <wp:docPr id="95728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9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E2E7E0" w14:textId="77777777" w:rsidR="00226224" w:rsidRDefault="00000000">
      <w:r>
        <w:rPr>
          <w:b/>
          <w:sz w:val="28"/>
        </w:rPr>
        <w:t>Q4. Filter Premium Users Who Logged In Within the Last 7 Days</w:t>
      </w:r>
    </w:p>
    <w:p w14:paraId="16E6437C" w14:textId="77777777" w:rsidR="00226224" w:rsidRDefault="00000000">
      <w:r>
        <w:t>Given today = 2024-06-10, this JavaScript function keeps only users who are premium and whose last login is within the previous 7 days.</w:t>
      </w:r>
    </w:p>
    <w:p w14:paraId="3B2A46FB" w14:textId="77777777" w:rsidR="00A34A80" w:rsidRDefault="00A34A80" w:rsidP="00A34A80">
      <w:r>
        <w:t>&lt;!DOCTYPE html&gt;</w:t>
      </w:r>
    </w:p>
    <w:p w14:paraId="5FF1DDC1" w14:textId="77777777" w:rsidR="00A34A80" w:rsidRDefault="00A34A80" w:rsidP="00A34A80">
      <w:r>
        <w:t>&lt;html&gt;</w:t>
      </w:r>
    </w:p>
    <w:p w14:paraId="5CD51565" w14:textId="77777777" w:rsidR="00A34A80" w:rsidRDefault="00A34A80" w:rsidP="00A34A80">
      <w:r>
        <w:t>&lt;head&gt;</w:t>
      </w:r>
    </w:p>
    <w:p w14:paraId="75A2AD30" w14:textId="77777777" w:rsidR="00A34A80" w:rsidRDefault="00A34A80" w:rsidP="00A34A80">
      <w:r>
        <w:t xml:space="preserve">    &lt;title&gt;Premium Users&lt;/title&gt;</w:t>
      </w:r>
    </w:p>
    <w:p w14:paraId="7CDB010C" w14:textId="77777777" w:rsidR="00A34A80" w:rsidRDefault="00A34A80" w:rsidP="00A34A80">
      <w:r>
        <w:t>&lt;/head&gt;</w:t>
      </w:r>
    </w:p>
    <w:p w14:paraId="78C417E0" w14:textId="77777777" w:rsidR="00A34A80" w:rsidRDefault="00A34A80" w:rsidP="00A34A80">
      <w:r>
        <w:t>&lt;body&gt;</w:t>
      </w:r>
    </w:p>
    <w:p w14:paraId="15D4E995" w14:textId="77777777" w:rsidR="00A34A80" w:rsidRDefault="00A34A80" w:rsidP="00A34A80"/>
    <w:p w14:paraId="2411C0B0" w14:textId="77777777" w:rsidR="00A34A80" w:rsidRDefault="00A34A80" w:rsidP="00A34A80">
      <w:r>
        <w:t xml:space="preserve">&lt;h2&gt;Premium Users Logged </w:t>
      </w:r>
      <w:proofErr w:type="gramStart"/>
      <w:r>
        <w:t>In</w:t>
      </w:r>
      <w:proofErr w:type="gramEnd"/>
      <w:r>
        <w:t xml:space="preserve"> Within Last 7 Days&lt;/h2&gt;</w:t>
      </w:r>
    </w:p>
    <w:p w14:paraId="5819E552" w14:textId="77777777" w:rsidR="00A34A80" w:rsidRDefault="00A34A80" w:rsidP="00A34A80"/>
    <w:p w14:paraId="747F5C45" w14:textId="77777777" w:rsidR="00A34A80" w:rsidRDefault="00A34A80" w:rsidP="00A34A80">
      <w:r>
        <w:t>&lt;div id="output"&gt;&lt;/div&gt;</w:t>
      </w:r>
    </w:p>
    <w:p w14:paraId="5503A8F8" w14:textId="77777777" w:rsidR="00A34A80" w:rsidRDefault="00A34A80" w:rsidP="00A34A80"/>
    <w:p w14:paraId="08760D23" w14:textId="77777777" w:rsidR="00A34A80" w:rsidRDefault="00A34A80" w:rsidP="00A34A80">
      <w:r>
        <w:t>&lt;script&gt;</w:t>
      </w:r>
    </w:p>
    <w:p w14:paraId="33E29F6E" w14:textId="77777777" w:rsidR="00A34A80" w:rsidRDefault="00A34A80" w:rsidP="00A34A80">
      <w:r>
        <w:t>const users = [</w:t>
      </w:r>
    </w:p>
    <w:p w14:paraId="180AFCC8" w14:textId="77777777" w:rsidR="00A34A80" w:rsidRDefault="00A34A80" w:rsidP="00A34A80">
      <w:r>
        <w:t xml:space="preserve">    </w:t>
      </w:r>
      <w:proofErr w:type="gramStart"/>
      <w:r>
        <w:t>{ username</w:t>
      </w:r>
      <w:proofErr w:type="gramEnd"/>
      <w:r>
        <w:t xml:space="preserve">: "Aman", </w:t>
      </w:r>
      <w:proofErr w:type="spellStart"/>
      <w:r>
        <w:t>isPremium</w:t>
      </w:r>
      <w:proofErr w:type="spellEnd"/>
      <w:r>
        <w:t xml:space="preserve">: true, </w:t>
      </w:r>
      <w:proofErr w:type="spellStart"/>
      <w:r>
        <w:t>lastLogin</w:t>
      </w:r>
      <w:proofErr w:type="spellEnd"/>
      <w:r>
        <w:t>: "2024-06-09</w:t>
      </w:r>
      <w:proofErr w:type="gramStart"/>
      <w:r>
        <w:t>" }</w:t>
      </w:r>
      <w:proofErr w:type="gramEnd"/>
      <w:r>
        <w:t>,</w:t>
      </w:r>
    </w:p>
    <w:p w14:paraId="78903282" w14:textId="77777777" w:rsidR="00A34A80" w:rsidRDefault="00A34A80" w:rsidP="00A34A80">
      <w:r>
        <w:lastRenderedPageBreak/>
        <w:t xml:space="preserve">    </w:t>
      </w:r>
      <w:proofErr w:type="gramStart"/>
      <w:r>
        <w:t>{ username</w:t>
      </w:r>
      <w:proofErr w:type="gramEnd"/>
      <w:r>
        <w:t xml:space="preserve">: "Simran", </w:t>
      </w:r>
      <w:proofErr w:type="spellStart"/>
      <w:r>
        <w:t>isPremium</w:t>
      </w:r>
      <w:proofErr w:type="spellEnd"/>
      <w:r>
        <w:t xml:space="preserve">: false, </w:t>
      </w:r>
      <w:proofErr w:type="spellStart"/>
      <w:r>
        <w:t>lastLogin</w:t>
      </w:r>
      <w:proofErr w:type="spellEnd"/>
      <w:r>
        <w:t>: "2024-06-08</w:t>
      </w:r>
      <w:proofErr w:type="gramStart"/>
      <w:r>
        <w:t>" }</w:t>
      </w:r>
      <w:proofErr w:type="gramEnd"/>
      <w:r>
        <w:t>,</w:t>
      </w:r>
    </w:p>
    <w:p w14:paraId="4EEEABB9" w14:textId="77777777" w:rsidR="00A34A80" w:rsidRDefault="00A34A80" w:rsidP="00A34A80">
      <w:r>
        <w:t xml:space="preserve">    </w:t>
      </w:r>
      <w:proofErr w:type="gramStart"/>
      <w:r>
        <w:t>{ username</w:t>
      </w:r>
      <w:proofErr w:type="gramEnd"/>
      <w:r>
        <w:t xml:space="preserve">: "Ravi", </w:t>
      </w:r>
      <w:proofErr w:type="spellStart"/>
      <w:r>
        <w:t>isPremium</w:t>
      </w:r>
      <w:proofErr w:type="spellEnd"/>
      <w:r>
        <w:t xml:space="preserve">: true, </w:t>
      </w:r>
      <w:proofErr w:type="spellStart"/>
      <w:r>
        <w:t>lastLogin</w:t>
      </w:r>
      <w:proofErr w:type="spellEnd"/>
      <w:r>
        <w:t>: "2024-05-25</w:t>
      </w:r>
      <w:proofErr w:type="gramStart"/>
      <w:r>
        <w:t>" }</w:t>
      </w:r>
      <w:proofErr w:type="gramEnd"/>
      <w:r>
        <w:t>,</w:t>
      </w:r>
    </w:p>
    <w:p w14:paraId="353EB3D8" w14:textId="77777777" w:rsidR="00A34A80" w:rsidRDefault="00A34A80" w:rsidP="00A34A80">
      <w:r>
        <w:t xml:space="preserve">    </w:t>
      </w:r>
      <w:proofErr w:type="gramStart"/>
      <w:r>
        <w:t>{ username</w:t>
      </w:r>
      <w:proofErr w:type="gramEnd"/>
      <w:r>
        <w:t xml:space="preserve">: "Neha", </w:t>
      </w:r>
      <w:proofErr w:type="spellStart"/>
      <w:r>
        <w:t>isPremium</w:t>
      </w:r>
      <w:proofErr w:type="spellEnd"/>
      <w:r>
        <w:t xml:space="preserve">: true, </w:t>
      </w:r>
      <w:proofErr w:type="spellStart"/>
      <w:r>
        <w:t>lastLogin</w:t>
      </w:r>
      <w:proofErr w:type="spellEnd"/>
      <w:r>
        <w:t>: "2024-06-04</w:t>
      </w:r>
      <w:proofErr w:type="gramStart"/>
      <w:r>
        <w:t>" }</w:t>
      </w:r>
      <w:proofErr w:type="gramEnd"/>
    </w:p>
    <w:p w14:paraId="418644ED" w14:textId="77777777" w:rsidR="00A34A80" w:rsidRDefault="00A34A80" w:rsidP="00A34A80">
      <w:r>
        <w:t>];</w:t>
      </w:r>
    </w:p>
    <w:p w14:paraId="570F21AC" w14:textId="77777777" w:rsidR="00A34A80" w:rsidRDefault="00A34A80" w:rsidP="00A34A80"/>
    <w:p w14:paraId="7A8B9AB3" w14:textId="77777777" w:rsidR="00A34A80" w:rsidRDefault="00A34A80" w:rsidP="00A34A80">
      <w:r>
        <w:t xml:space="preserve">function </w:t>
      </w:r>
      <w:proofErr w:type="spellStart"/>
      <w:r>
        <w:t>recentPremiumUsers</w:t>
      </w:r>
      <w:proofErr w:type="spellEnd"/>
      <w:r>
        <w:t>(users) {</w:t>
      </w:r>
    </w:p>
    <w:p w14:paraId="58BAAF59" w14:textId="77777777" w:rsidR="00A34A80" w:rsidRDefault="00A34A80" w:rsidP="00A34A80">
      <w:r>
        <w:t xml:space="preserve">    const today = new </w:t>
      </w:r>
      <w:proofErr w:type="gramStart"/>
      <w:r>
        <w:t>Date(</w:t>
      </w:r>
      <w:proofErr w:type="gramEnd"/>
      <w:r>
        <w:t>"2024-06-10");</w:t>
      </w:r>
    </w:p>
    <w:p w14:paraId="0CE5DFF2" w14:textId="77777777" w:rsidR="00A34A80" w:rsidRDefault="00A34A80" w:rsidP="00A34A80">
      <w:r>
        <w:t xml:space="preserve">    const </w:t>
      </w:r>
      <w:proofErr w:type="spellStart"/>
      <w:r>
        <w:t>sevenDaysAgo</w:t>
      </w:r>
      <w:proofErr w:type="spellEnd"/>
      <w:r>
        <w:t xml:space="preserve"> = new Date(today);</w:t>
      </w:r>
    </w:p>
    <w:p w14:paraId="69CD0EFE" w14:textId="77777777" w:rsidR="00A34A80" w:rsidRDefault="00A34A80" w:rsidP="00A34A80">
      <w:r>
        <w:t xml:space="preserve">    </w:t>
      </w:r>
      <w:proofErr w:type="spellStart"/>
      <w:r>
        <w:t>sevenDaysAgo.setDate</w:t>
      </w:r>
      <w:proofErr w:type="spellEnd"/>
      <w:r>
        <w:t>(</w:t>
      </w:r>
      <w:proofErr w:type="spellStart"/>
      <w:proofErr w:type="gramStart"/>
      <w:r>
        <w:t>today.getDate</w:t>
      </w:r>
      <w:proofErr w:type="spellEnd"/>
      <w:proofErr w:type="gramEnd"/>
      <w:r>
        <w:t>() - 7);</w:t>
      </w:r>
    </w:p>
    <w:p w14:paraId="7AC51C6F" w14:textId="77777777" w:rsidR="00A34A80" w:rsidRDefault="00A34A80" w:rsidP="00A34A80"/>
    <w:p w14:paraId="76E0B952" w14:textId="77777777" w:rsidR="00A34A80" w:rsidRDefault="00A34A80" w:rsidP="00A34A80">
      <w:r>
        <w:t xml:space="preserve">    return </w:t>
      </w:r>
      <w:proofErr w:type="spellStart"/>
      <w:proofErr w:type="gramStart"/>
      <w:r>
        <w:t>users.filter</w:t>
      </w:r>
      <w:proofErr w:type="spellEnd"/>
      <w:proofErr w:type="gramEnd"/>
      <w:r>
        <w:t>(user =&gt; {</w:t>
      </w:r>
    </w:p>
    <w:p w14:paraId="26326751" w14:textId="77777777" w:rsidR="00A34A80" w:rsidRDefault="00A34A80" w:rsidP="00A34A80">
      <w:r>
        <w:t xml:space="preserve">        const </w:t>
      </w:r>
      <w:proofErr w:type="spellStart"/>
      <w:r>
        <w:t>loginDate</w:t>
      </w:r>
      <w:proofErr w:type="spellEnd"/>
      <w:r>
        <w:t xml:space="preserve"> = new Date(</w:t>
      </w:r>
      <w:proofErr w:type="spellStart"/>
      <w:proofErr w:type="gramStart"/>
      <w:r>
        <w:t>user.lastLogin</w:t>
      </w:r>
      <w:proofErr w:type="spellEnd"/>
      <w:proofErr w:type="gramEnd"/>
      <w:r>
        <w:t>);</w:t>
      </w:r>
    </w:p>
    <w:p w14:paraId="76B250E2" w14:textId="77777777" w:rsidR="00A34A80" w:rsidRDefault="00A34A80" w:rsidP="00A34A80"/>
    <w:p w14:paraId="31D5F2BA" w14:textId="77777777" w:rsidR="00A34A80" w:rsidRDefault="00A34A80" w:rsidP="00A34A80">
      <w:r>
        <w:t xml:space="preserve">        return </w:t>
      </w:r>
      <w:proofErr w:type="spellStart"/>
      <w:proofErr w:type="gramStart"/>
      <w:r>
        <w:t>user.isPremium</w:t>
      </w:r>
      <w:proofErr w:type="spellEnd"/>
      <w:proofErr w:type="gramEnd"/>
      <w:r>
        <w:t xml:space="preserve"> &amp;&amp;</w:t>
      </w:r>
    </w:p>
    <w:p w14:paraId="77CD9086" w14:textId="77777777" w:rsidR="00A34A80" w:rsidRDefault="00A34A80" w:rsidP="00A34A80">
      <w:r>
        <w:t xml:space="preserve">               </w:t>
      </w:r>
      <w:proofErr w:type="spellStart"/>
      <w:r>
        <w:t>loginDate</w:t>
      </w:r>
      <w:proofErr w:type="spellEnd"/>
      <w:r>
        <w:t xml:space="preserve"> &gt;= </w:t>
      </w:r>
      <w:proofErr w:type="spellStart"/>
      <w:r>
        <w:t>sevenDaysAgo</w:t>
      </w:r>
      <w:proofErr w:type="spellEnd"/>
      <w:r>
        <w:t xml:space="preserve"> &amp;&amp;</w:t>
      </w:r>
    </w:p>
    <w:p w14:paraId="242E6569" w14:textId="77777777" w:rsidR="00A34A80" w:rsidRDefault="00A34A80" w:rsidP="00A34A80">
      <w:r>
        <w:t xml:space="preserve">               </w:t>
      </w:r>
      <w:proofErr w:type="spellStart"/>
      <w:r>
        <w:t>loginDate</w:t>
      </w:r>
      <w:proofErr w:type="spellEnd"/>
      <w:r>
        <w:t xml:space="preserve"> &lt;= today;</w:t>
      </w:r>
    </w:p>
    <w:p w14:paraId="22F52305" w14:textId="77777777" w:rsidR="00A34A80" w:rsidRDefault="00A34A80" w:rsidP="00A34A80">
      <w:r>
        <w:t xml:space="preserve">    });</w:t>
      </w:r>
    </w:p>
    <w:p w14:paraId="314D414C" w14:textId="77777777" w:rsidR="00A34A80" w:rsidRDefault="00A34A80" w:rsidP="00A34A80">
      <w:r>
        <w:t>}</w:t>
      </w:r>
    </w:p>
    <w:p w14:paraId="7BCEC936" w14:textId="77777777" w:rsidR="00A34A80" w:rsidRDefault="00A34A80" w:rsidP="00A34A80"/>
    <w:p w14:paraId="470A1D32" w14:textId="77777777" w:rsidR="00A34A80" w:rsidRDefault="00A34A80" w:rsidP="00A34A80">
      <w:r>
        <w:t xml:space="preserve">const result = </w:t>
      </w:r>
      <w:proofErr w:type="spellStart"/>
      <w:r>
        <w:t>recentPremiumUsers</w:t>
      </w:r>
      <w:proofErr w:type="spellEnd"/>
      <w:r>
        <w:t>(users);</w:t>
      </w:r>
    </w:p>
    <w:p w14:paraId="6A0ED550" w14:textId="77777777" w:rsidR="00A34A80" w:rsidRDefault="00A34A80" w:rsidP="00A34A80"/>
    <w:p w14:paraId="561A4935" w14:textId="77777777" w:rsidR="00A34A80" w:rsidRDefault="00A34A80" w:rsidP="00A34A80">
      <w:proofErr w:type="spellStart"/>
      <w:proofErr w:type="gramStart"/>
      <w:r>
        <w:t>result.forEach</w:t>
      </w:r>
      <w:proofErr w:type="spellEnd"/>
      <w:proofErr w:type="gramEnd"/>
      <w:r>
        <w:t>(user =&gt; {</w:t>
      </w:r>
    </w:p>
    <w:p w14:paraId="49776CB7" w14:textId="77777777" w:rsidR="00A34A80" w:rsidRDefault="00A34A80" w:rsidP="00A34A80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+=</w:t>
      </w:r>
    </w:p>
    <w:p w14:paraId="059288FE" w14:textId="77777777" w:rsidR="00A34A80" w:rsidRDefault="00A34A80" w:rsidP="00A34A80">
      <w:r>
        <w:t xml:space="preserve">       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+ " - " + </w:t>
      </w:r>
      <w:proofErr w:type="spellStart"/>
      <w:proofErr w:type="gramStart"/>
      <w:r>
        <w:t>user.lastLogin</w:t>
      </w:r>
      <w:proofErr w:type="spellEnd"/>
      <w:proofErr w:type="gramEnd"/>
      <w:r>
        <w:t xml:space="preserve"> + "&lt;</w:t>
      </w:r>
      <w:proofErr w:type="spellStart"/>
      <w:r>
        <w:t>br</w:t>
      </w:r>
      <w:proofErr w:type="spellEnd"/>
      <w:r>
        <w:t>&gt;";</w:t>
      </w:r>
    </w:p>
    <w:p w14:paraId="619E29F3" w14:textId="77777777" w:rsidR="00A34A80" w:rsidRDefault="00A34A80" w:rsidP="00A34A80">
      <w:r>
        <w:t>});</w:t>
      </w:r>
    </w:p>
    <w:p w14:paraId="0BBC3987" w14:textId="77777777" w:rsidR="00A34A80" w:rsidRDefault="00A34A80" w:rsidP="00A34A80">
      <w:r>
        <w:t>&lt;/script&gt;</w:t>
      </w:r>
    </w:p>
    <w:p w14:paraId="4EF7B93F" w14:textId="77777777" w:rsidR="00A34A80" w:rsidRDefault="00A34A80" w:rsidP="00A34A80"/>
    <w:p w14:paraId="108A917D" w14:textId="77777777" w:rsidR="00A34A80" w:rsidRDefault="00A34A80" w:rsidP="00A34A80">
      <w:r>
        <w:t>&lt;/body&gt;</w:t>
      </w:r>
    </w:p>
    <w:p w14:paraId="7BDC579B" w14:textId="2EFC1598" w:rsidR="001E278A" w:rsidRDefault="00A34A80" w:rsidP="00A34A80">
      <w:r>
        <w:lastRenderedPageBreak/>
        <w:t>&lt;/html&gt;</w:t>
      </w:r>
    </w:p>
    <w:p w14:paraId="139A7065" w14:textId="77777777" w:rsidR="00226224" w:rsidRDefault="00000000">
      <w:r>
        <w:t>Expected matching users in this sample: Aman (2024-06-09) and Neha (2024-06-04). Both are premium and logged in within the 7-day window.</w:t>
      </w:r>
    </w:p>
    <w:p w14:paraId="6A7B3744" w14:textId="6BC935C1" w:rsidR="00226224" w:rsidRDefault="001E278A">
      <w:r>
        <w:rPr>
          <w:noProof/>
        </w:rPr>
        <w:drawing>
          <wp:inline distT="0" distB="0" distL="0" distR="0" wp14:anchorId="21201EEE" wp14:editId="0073E206">
            <wp:extent cx="6786880" cy="3817620"/>
            <wp:effectExtent l="0" t="0" r="0" b="0"/>
            <wp:docPr id="101447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72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0420" cy="381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167B" w14:textId="77777777" w:rsidR="00226224" w:rsidRDefault="00000000">
      <w:r>
        <w:rPr>
          <w:b/>
          <w:sz w:val="28"/>
        </w:rPr>
        <w:t>Q5. Five Common Access-Control Mistakes and Their Fixes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26224" w14:paraId="6EB8C371" w14:textId="77777777" w:rsidTr="00B05A5F">
        <w:trPr>
          <w:trHeight w:val="326"/>
          <w:jc w:val="center"/>
        </w:trPr>
        <w:tc>
          <w:tcPr>
            <w:tcW w:w="3367" w:type="dxa"/>
          </w:tcPr>
          <w:p w14:paraId="7BDF19F0" w14:textId="77777777" w:rsidR="00226224" w:rsidRDefault="00000000">
            <w:r>
              <w:rPr>
                <w:b/>
              </w:rPr>
              <w:t>Mistake</w:t>
            </w:r>
          </w:p>
        </w:tc>
        <w:tc>
          <w:tcPr>
            <w:tcW w:w="3367" w:type="dxa"/>
          </w:tcPr>
          <w:p w14:paraId="38F3014D" w14:textId="77777777" w:rsidR="00226224" w:rsidRDefault="00000000">
            <w:r>
              <w:rPr>
                <w:b/>
              </w:rPr>
              <w:t>Simple Meaning</w:t>
            </w:r>
          </w:p>
        </w:tc>
        <w:tc>
          <w:tcPr>
            <w:tcW w:w="3367" w:type="dxa"/>
          </w:tcPr>
          <w:p w14:paraId="5D85BD37" w14:textId="77777777" w:rsidR="00226224" w:rsidRDefault="00000000">
            <w:r>
              <w:rPr>
                <w:b/>
              </w:rPr>
              <w:t>One-Line Fix</w:t>
            </w:r>
          </w:p>
        </w:tc>
      </w:tr>
      <w:tr w:rsidR="00226224" w14:paraId="644213F2" w14:textId="77777777" w:rsidTr="00B05A5F">
        <w:trPr>
          <w:trHeight w:val="1307"/>
          <w:jc w:val="center"/>
        </w:trPr>
        <w:tc>
          <w:tcPr>
            <w:tcW w:w="3367" w:type="dxa"/>
          </w:tcPr>
          <w:p w14:paraId="412EA56F" w14:textId="77777777" w:rsidR="00226224" w:rsidRDefault="00000000">
            <w:r>
              <w:t>Checking permission only in the user interface</w:t>
            </w:r>
          </w:p>
        </w:tc>
        <w:tc>
          <w:tcPr>
            <w:tcW w:w="3367" w:type="dxa"/>
          </w:tcPr>
          <w:p w14:paraId="358D7601" w14:textId="77777777" w:rsidR="00226224" w:rsidRDefault="00000000">
            <w:r>
              <w:t>A hidden button may stop normal users, but an attacker can still call the server/API directly.</w:t>
            </w:r>
          </w:p>
        </w:tc>
        <w:tc>
          <w:tcPr>
            <w:tcW w:w="3367" w:type="dxa"/>
          </w:tcPr>
          <w:p w14:paraId="0EF4E6AC" w14:textId="77777777" w:rsidR="00226224" w:rsidRDefault="00000000">
            <w:r>
              <w:t>Check authorization on the server for every protected request.</w:t>
            </w:r>
          </w:p>
        </w:tc>
      </w:tr>
      <w:tr w:rsidR="00226224" w14:paraId="39B76393" w14:textId="77777777" w:rsidTr="00B05A5F">
        <w:trPr>
          <w:trHeight w:val="980"/>
          <w:jc w:val="center"/>
        </w:trPr>
        <w:tc>
          <w:tcPr>
            <w:tcW w:w="3367" w:type="dxa"/>
          </w:tcPr>
          <w:p w14:paraId="56042559" w14:textId="77777777" w:rsidR="00226224" w:rsidRDefault="00000000">
            <w:r>
              <w:t>Giving users more permissions than needed</w:t>
            </w:r>
          </w:p>
        </w:tc>
        <w:tc>
          <w:tcPr>
            <w:tcW w:w="3367" w:type="dxa"/>
          </w:tcPr>
          <w:p w14:paraId="78199986" w14:textId="77777777" w:rsidR="00226224" w:rsidRDefault="00000000">
            <w:r>
              <w:t>A normal account may receive admin-like access unnecessarily.</w:t>
            </w:r>
          </w:p>
        </w:tc>
        <w:tc>
          <w:tcPr>
            <w:tcW w:w="3367" w:type="dxa"/>
          </w:tcPr>
          <w:p w14:paraId="0923B3DA" w14:textId="77777777" w:rsidR="00226224" w:rsidRDefault="00000000">
            <w:r>
              <w:t>Follow least privilege and grant only the permissions required for the role.</w:t>
            </w:r>
          </w:p>
        </w:tc>
      </w:tr>
      <w:tr w:rsidR="00226224" w14:paraId="7ADEF5C9" w14:textId="77777777" w:rsidTr="00B05A5F">
        <w:trPr>
          <w:trHeight w:val="980"/>
          <w:jc w:val="center"/>
        </w:trPr>
        <w:tc>
          <w:tcPr>
            <w:tcW w:w="3367" w:type="dxa"/>
          </w:tcPr>
          <w:p w14:paraId="4B73CCC7" w14:textId="77777777" w:rsidR="00226224" w:rsidRDefault="00000000">
            <w:r>
              <w:t>Insecure direct object access</w:t>
            </w:r>
          </w:p>
        </w:tc>
        <w:tc>
          <w:tcPr>
            <w:tcW w:w="3367" w:type="dxa"/>
          </w:tcPr>
          <w:p w14:paraId="3483C7FC" w14:textId="77777777" w:rsidR="00226224" w:rsidRDefault="00000000">
            <w:r>
              <w:t>Changing an ID in a request may expose another user's order, profile, or file.</w:t>
            </w:r>
          </w:p>
        </w:tc>
        <w:tc>
          <w:tcPr>
            <w:tcW w:w="3367" w:type="dxa"/>
          </w:tcPr>
          <w:p w14:paraId="3E9BD248" w14:textId="77777777" w:rsidR="00226224" w:rsidRDefault="00000000">
            <w:r>
              <w:t>Verify that the logged-in user is authorized to access the requested object.</w:t>
            </w:r>
          </w:p>
        </w:tc>
      </w:tr>
      <w:tr w:rsidR="00226224" w14:paraId="575A870A" w14:textId="77777777" w:rsidTr="00B05A5F">
        <w:trPr>
          <w:trHeight w:val="1307"/>
          <w:jc w:val="center"/>
        </w:trPr>
        <w:tc>
          <w:tcPr>
            <w:tcW w:w="3367" w:type="dxa"/>
          </w:tcPr>
          <w:p w14:paraId="568813DC" w14:textId="77777777" w:rsidR="00226224" w:rsidRDefault="00000000">
            <w:r>
              <w:t>Weak or missing session protection</w:t>
            </w:r>
          </w:p>
        </w:tc>
        <w:tc>
          <w:tcPr>
            <w:tcW w:w="3367" w:type="dxa"/>
          </w:tcPr>
          <w:p w14:paraId="3D6EB1DE" w14:textId="77777777" w:rsidR="00226224" w:rsidRDefault="00000000">
            <w:r>
              <w:t>Stolen or long-lived sessions can let another person act as the user.</w:t>
            </w:r>
          </w:p>
        </w:tc>
        <w:tc>
          <w:tcPr>
            <w:tcW w:w="3367" w:type="dxa"/>
          </w:tcPr>
          <w:p w14:paraId="5AAA6E69" w14:textId="77777777" w:rsidR="00226224" w:rsidRDefault="00000000">
            <w:r>
              <w:t>Use secure session tokens, expiration, HTTPS, and re-authentication for sensitive actions.</w:t>
            </w:r>
          </w:p>
        </w:tc>
      </w:tr>
      <w:tr w:rsidR="00226224" w14:paraId="479B7514" w14:textId="77777777" w:rsidTr="00B05A5F">
        <w:trPr>
          <w:trHeight w:val="980"/>
          <w:jc w:val="center"/>
        </w:trPr>
        <w:tc>
          <w:tcPr>
            <w:tcW w:w="3367" w:type="dxa"/>
          </w:tcPr>
          <w:p w14:paraId="46FB5CC1" w14:textId="77777777" w:rsidR="00226224" w:rsidRDefault="00000000">
            <w:r>
              <w:lastRenderedPageBreak/>
              <w:t>Forgetting to protect new API endpoints</w:t>
            </w:r>
          </w:p>
        </w:tc>
        <w:tc>
          <w:tcPr>
            <w:tcW w:w="3367" w:type="dxa"/>
          </w:tcPr>
          <w:p w14:paraId="342234F3" w14:textId="77777777" w:rsidR="00226224" w:rsidRDefault="00000000">
            <w:r>
              <w:t>A newly added route may accidentally be left without an authorization check.</w:t>
            </w:r>
          </w:p>
        </w:tc>
        <w:tc>
          <w:tcPr>
            <w:tcW w:w="3367" w:type="dxa"/>
          </w:tcPr>
          <w:p w14:paraId="1F562A24" w14:textId="77777777" w:rsidR="00226224" w:rsidRDefault="00000000">
            <w:r>
              <w:t>Use centralized authorization middleware and test every protected endpoint.</w:t>
            </w:r>
          </w:p>
        </w:tc>
      </w:tr>
    </w:tbl>
    <w:p w14:paraId="31E75D7A" w14:textId="77777777" w:rsidR="00226224" w:rsidRDefault="00000000">
      <w:r>
        <w:rPr>
          <w:b/>
          <w:sz w:val="28"/>
        </w:rPr>
        <w:t>Conclusion</w:t>
      </w:r>
    </w:p>
    <w:p w14:paraId="13F9E9AA" w14:textId="77777777" w:rsidR="00226224" w:rsidRDefault="00000000">
      <w:r>
        <w:t>This assignment demonstrates basic authentication, role-based access control, two-factor authentication, filtering users by conditions, and common access-control mistakes. These concepts help applications ensure that users can access only the data and functions they are authorized to use.</w:t>
      </w:r>
    </w:p>
    <w:sectPr w:rsidR="0022622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115D43"/>
    <w:multiLevelType w:val="hybridMultilevel"/>
    <w:tmpl w:val="78BA1584"/>
    <w:lvl w:ilvl="0" w:tplc="AF92052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069233">
    <w:abstractNumId w:val="8"/>
  </w:num>
  <w:num w:numId="2" w16cid:durableId="1740444736">
    <w:abstractNumId w:val="6"/>
  </w:num>
  <w:num w:numId="3" w16cid:durableId="1980457414">
    <w:abstractNumId w:val="5"/>
  </w:num>
  <w:num w:numId="4" w16cid:durableId="1093361597">
    <w:abstractNumId w:val="4"/>
  </w:num>
  <w:num w:numId="5" w16cid:durableId="2032609734">
    <w:abstractNumId w:val="7"/>
  </w:num>
  <w:num w:numId="6" w16cid:durableId="1324508486">
    <w:abstractNumId w:val="3"/>
  </w:num>
  <w:num w:numId="7" w16cid:durableId="416486194">
    <w:abstractNumId w:val="2"/>
  </w:num>
  <w:num w:numId="8" w16cid:durableId="2086997762">
    <w:abstractNumId w:val="1"/>
  </w:num>
  <w:num w:numId="9" w16cid:durableId="1602255659">
    <w:abstractNumId w:val="0"/>
  </w:num>
  <w:num w:numId="10" w16cid:durableId="992245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EB8"/>
    <w:rsid w:val="00034616"/>
    <w:rsid w:val="0006063C"/>
    <w:rsid w:val="0015074B"/>
    <w:rsid w:val="001E278A"/>
    <w:rsid w:val="00221179"/>
    <w:rsid w:val="00226224"/>
    <w:rsid w:val="0029639D"/>
    <w:rsid w:val="00326F90"/>
    <w:rsid w:val="004D5472"/>
    <w:rsid w:val="006E0315"/>
    <w:rsid w:val="00A21A74"/>
    <w:rsid w:val="00A34A80"/>
    <w:rsid w:val="00AA1D8D"/>
    <w:rsid w:val="00B05A5F"/>
    <w:rsid w:val="00B47730"/>
    <w:rsid w:val="00C93D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7903B"/>
  <w14:defaultImageDpi w14:val="300"/>
  <w15:docId w15:val="{4F42BC73-BB8D-45AC-BBE5-761B55CD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2026-09-14T03:10:00Z</dcterms:created>
  <dcterms:modified xsi:type="dcterms:W3CDTF">2026-09-14T03:10:00Z</dcterms:modified>
  <cp:category/>
</cp:coreProperties>
</file>