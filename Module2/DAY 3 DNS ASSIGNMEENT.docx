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2E72" w14:textId="0608C8E6" w:rsidR="00B30AA1" w:rsidRPr="00542231" w:rsidRDefault="00000000" w:rsidP="00542231">
      <w:pPr>
        <w:pStyle w:val="ListParagraph"/>
        <w:numPr>
          <w:ilvl w:val="0"/>
          <w:numId w:val="10"/>
        </w:numPr>
        <w:jc w:val="center"/>
        <w:rPr>
          <w:color w:val="EE0000"/>
        </w:rPr>
      </w:pPr>
      <w:r w:rsidRPr="00542231">
        <w:rPr>
          <w:rFonts w:ascii="Calibri" w:hAnsi="Calibri"/>
          <w:b/>
          <w:color w:val="EE0000"/>
          <w:sz w:val="36"/>
        </w:rPr>
        <w:t xml:space="preserve">DNS SERVER CONFIGURATION </w:t>
      </w:r>
      <w:r w:rsidR="00542231" w:rsidRPr="00542231">
        <w:rPr>
          <w:rFonts w:ascii="Calibri" w:hAnsi="Calibri"/>
          <w:b/>
          <w:color w:val="EE0000"/>
          <w:sz w:val="36"/>
        </w:rPr>
        <w:t>ASSIGNMENT</w:t>
      </w:r>
    </w:p>
    <w:p w14:paraId="6F352BAF" w14:textId="7E2CF35E" w:rsidR="00B30AA1" w:rsidRPr="00542231" w:rsidRDefault="00000000" w:rsidP="00542231">
      <w:pPr>
        <w:spacing w:before="200" w:after="120"/>
        <w:rPr>
          <w:color w:val="1F497D" w:themeColor="text2"/>
        </w:rPr>
      </w:pPr>
      <w:r w:rsidRPr="00542231">
        <w:rPr>
          <w:rFonts w:ascii="Calibri" w:hAnsi="Calibri"/>
          <w:b/>
          <w:color w:val="1F497D" w:themeColor="text2"/>
          <w:sz w:val="32"/>
        </w:rPr>
        <w:t>Q1. Install and set up a DNS server on your local machine using Simple DNS Plus (Windows), then create a new DNS zone for the domain musicmania.in.</w:t>
      </w:r>
    </w:p>
    <w:p w14:paraId="65D9C452" w14:textId="77777777" w:rsidR="00B30AA1" w:rsidRDefault="00000000">
      <w:pPr>
        <w:spacing w:after="100"/>
      </w:pPr>
      <w:r>
        <w:t>To install and configure a DNS server on the local Windows machine and create a primary DNS zone for musicmania.in.</w:t>
      </w:r>
    </w:p>
    <w:p w14:paraId="6E4D5F6B" w14:textId="77777777" w:rsidR="00B30AA1" w:rsidRDefault="00000000">
      <w:pPr>
        <w:spacing w:after="100"/>
      </w:pPr>
      <w:r>
        <w:rPr>
          <w:b/>
        </w:rPr>
        <w:t>Procedure:</w:t>
      </w:r>
    </w:p>
    <w:p w14:paraId="29527FB6" w14:textId="77777777" w:rsidR="00B30AA1" w:rsidRDefault="00000000">
      <w:pPr>
        <w:spacing w:after="80"/>
        <w:ind w:left="216" w:hanging="216"/>
      </w:pPr>
      <w:r>
        <w:rPr>
          <w:b/>
        </w:rPr>
        <w:t xml:space="preserve">1. </w:t>
      </w:r>
      <w:r>
        <w:t>Install Simple DNS Plus on the Windows computer and open it as Administrator.</w:t>
      </w:r>
    </w:p>
    <w:p w14:paraId="5CFA3C10" w14:textId="77777777" w:rsidR="00B30AA1" w:rsidRDefault="00000000">
      <w:pPr>
        <w:spacing w:after="80"/>
        <w:ind w:left="216" w:hanging="216"/>
      </w:pPr>
      <w:r>
        <w:rPr>
          <w:b/>
        </w:rPr>
        <w:t xml:space="preserve">2. </w:t>
      </w:r>
      <w:r>
        <w:t>Open the DNS Records window and choose New Zone.</w:t>
      </w:r>
    </w:p>
    <w:p w14:paraId="06DF0E94" w14:textId="77777777" w:rsidR="00B30AA1" w:rsidRDefault="00000000">
      <w:pPr>
        <w:spacing w:after="80"/>
        <w:ind w:left="216" w:hanging="216"/>
      </w:pPr>
      <w:r>
        <w:rPr>
          <w:b/>
        </w:rPr>
        <w:t xml:space="preserve">3. </w:t>
      </w:r>
      <w:r>
        <w:t>Select Primary Zone / Forward Zone.</w:t>
      </w:r>
    </w:p>
    <w:p w14:paraId="363EF24C" w14:textId="77777777" w:rsidR="00B30AA1" w:rsidRDefault="00000000">
      <w:pPr>
        <w:spacing w:after="80"/>
        <w:ind w:left="216" w:hanging="216"/>
      </w:pPr>
      <w:r>
        <w:rPr>
          <w:b/>
        </w:rPr>
        <w:t xml:space="preserve">4. </w:t>
      </w:r>
      <w:r>
        <w:t>Enter musicmania.in as the zone name and finish the wizard.</w:t>
      </w:r>
    </w:p>
    <w:p w14:paraId="27E21FBC" w14:textId="77777777" w:rsidR="00B30AA1" w:rsidRDefault="00000000">
      <w:pPr>
        <w:spacing w:after="80"/>
        <w:ind w:left="216" w:hanging="216"/>
      </w:pPr>
      <w:r>
        <w:rPr>
          <w:b/>
        </w:rPr>
        <w:t xml:space="preserve">5. </w:t>
      </w:r>
      <w:r>
        <w:t>Confirm that musicmania.in appears in the list of local zones.</w:t>
      </w:r>
    </w:p>
    <w:p w14:paraId="607E93F6" w14:textId="77777777" w:rsidR="00B30AA1" w:rsidRDefault="00000000">
      <w:pPr>
        <w:spacing w:after="100"/>
      </w:pPr>
      <w:r>
        <w:rPr>
          <w:b/>
        </w:rPr>
        <w:t>Result:</w:t>
      </w:r>
    </w:p>
    <w:p w14:paraId="4D96FAA5" w14:textId="77777777" w:rsidR="003069ED" w:rsidRDefault="00000000">
      <w:pPr>
        <w:spacing w:after="100"/>
      </w:pPr>
      <w:r>
        <w:t xml:space="preserve">The local DNS server was configured and the primary zone musicmania.in was </w:t>
      </w:r>
    </w:p>
    <w:p w14:paraId="72FF21A6" w14:textId="294EC2E1" w:rsidR="00B30AA1" w:rsidRDefault="00000000">
      <w:pPr>
        <w:spacing w:after="100"/>
      </w:pPr>
      <w:r>
        <w:t>created successfully.</w:t>
      </w:r>
    </w:p>
    <w:p w14:paraId="723B6CC9" w14:textId="12D7A798" w:rsidR="003069ED" w:rsidRDefault="003069ED">
      <w:pPr>
        <w:spacing w:before="200" w:after="120"/>
        <w:rPr>
          <w:rFonts w:ascii="Calibri" w:hAnsi="Calibri"/>
          <w:b/>
          <w:sz w:val="32"/>
        </w:rPr>
      </w:pPr>
      <w:r>
        <w:rPr>
          <w:noProof/>
        </w:rPr>
        <w:drawing>
          <wp:inline distT="0" distB="0" distL="0" distR="0" wp14:anchorId="76452252" wp14:editId="6D688D50">
            <wp:extent cx="6400800" cy="3600450"/>
            <wp:effectExtent l="0" t="0" r="0" b="0"/>
            <wp:docPr id="8669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7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6C75" w14:textId="341A5BAB" w:rsidR="00B30AA1" w:rsidRPr="00542231" w:rsidRDefault="00000000">
      <w:pPr>
        <w:spacing w:before="200" w:after="120"/>
        <w:rPr>
          <w:color w:val="1F497D" w:themeColor="text2"/>
        </w:rPr>
      </w:pPr>
      <w:r w:rsidRPr="00542231">
        <w:rPr>
          <w:rFonts w:ascii="Calibri" w:hAnsi="Calibri"/>
          <w:b/>
          <w:color w:val="1F497D" w:themeColor="text2"/>
          <w:sz w:val="32"/>
        </w:rPr>
        <w:lastRenderedPageBreak/>
        <w:t>Q2. Add an A record to map www.musicmania.in to 192.168.1.50, then use nslookup to verify the mapping.</w:t>
      </w:r>
    </w:p>
    <w:p w14:paraId="5E27A3F6" w14:textId="77777777" w:rsidR="00B30AA1" w:rsidRDefault="00000000">
      <w:pPr>
        <w:spacing w:after="100"/>
      </w:pPr>
      <w:r>
        <w:rPr>
          <w:b/>
        </w:rPr>
        <w:t>Procedure:</w:t>
      </w:r>
    </w:p>
    <w:p w14:paraId="31C9FDF1" w14:textId="77777777" w:rsidR="00B30AA1" w:rsidRDefault="00000000">
      <w:pPr>
        <w:spacing w:after="80"/>
        <w:ind w:left="216" w:hanging="216"/>
      </w:pPr>
      <w:r>
        <w:rPr>
          <w:b/>
        </w:rPr>
        <w:t xml:space="preserve">1. </w:t>
      </w:r>
      <w:r>
        <w:t>Select the musicmania.in zone in Simple DNS Plus.</w:t>
      </w:r>
    </w:p>
    <w:p w14:paraId="2D1FDDC5" w14:textId="77777777" w:rsidR="00B30AA1" w:rsidRDefault="00000000">
      <w:pPr>
        <w:spacing w:after="80"/>
        <w:ind w:left="216" w:hanging="216"/>
      </w:pPr>
      <w:r>
        <w:rPr>
          <w:b/>
        </w:rPr>
        <w:t xml:space="preserve">2. </w:t>
      </w:r>
      <w:r>
        <w:t>Choose New Record and select A (Host Address).</w:t>
      </w:r>
    </w:p>
    <w:p w14:paraId="3A8B9287" w14:textId="77777777" w:rsidR="00B30AA1" w:rsidRDefault="00000000">
      <w:pPr>
        <w:spacing w:after="80"/>
        <w:ind w:left="216" w:hanging="216"/>
      </w:pPr>
      <w:r>
        <w:rPr>
          <w:b/>
        </w:rPr>
        <w:t xml:space="preserve">3. </w:t>
      </w:r>
      <w:r>
        <w:t>Enter www as the host name.</w:t>
      </w:r>
    </w:p>
    <w:p w14:paraId="17811538" w14:textId="77777777" w:rsidR="00B30AA1" w:rsidRDefault="00000000">
      <w:pPr>
        <w:spacing w:after="80"/>
        <w:ind w:left="216" w:hanging="216"/>
      </w:pPr>
      <w:r>
        <w:rPr>
          <w:b/>
        </w:rPr>
        <w:t xml:space="preserve">4. </w:t>
      </w:r>
      <w:r>
        <w:t>Enter 192.168.1.50 as the IPv4 address and save the record.</w:t>
      </w:r>
    </w:p>
    <w:p w14:paraId="4E17C675" w14:textId="77777777" w:rsidR="00B30AA1" w:rsidRDefault="00000000">
      <w:pPr>
        <w:spacing w:after="80"/>
        <w:ind w:left="216" w:hanging="216"/>
      </w:pPr>
      <w:r>
        <w:rPr>
          <w:b/>
        </w:rPr>
        <w:t xml:space="preserve">5. </w:t>
      </w:r>
      <w:r>
        <w:t>Clear the Windows DNS resolver cache.</w:t>
      </w:r>
    </w:p>
    <w:p w14:paraId="01254A6E" w14:textId="77777777" w:rsidR="00B30AA1" w:rsidRDefault="00000000">
      <w:pPr>
        <w:spacing w:after="80"/>
        <w:ind w:left="216" w:hanging="216"/>
      </w:pPr>
      <w:r>
        <w:rPr>
          <w:b/>
        </w:rPr>
        <w:t xml:space="preserve">6. </w:t>
      </w:r>
      <w:r>
        <w:t>Query the local DNS server directly with nslookup.</w:t>
      </w:r>
    </w:p>
    <w:p w14:paraId="0EA4FBDC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ipconfig /flushdns</w:t>
      </w:r>
    </w:p>
    <w:p w14:paraId="6A5EEC9B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nslookup www.musicmania.in 127.0.0.1</w:t>
      </w:r>
    </w:p>
    <w:p w14:paraId="56A7D8CD" w14:textId="77777777" w:rsidR="00B30AA1" w:rsidRDefault="00000000">
      <w:pPr>
        <w:spacing w:after="100"/>
      </w:pPr>
      <w:r>
        <w:rPr>
          <w:b/>
        </w:rPr>
        <w:t>Expected verification:</w:t>
      </w:r>
    </w:p>
    <w:p w14:paraId="00351495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Name:    www.musicmania.in</w:t>
      </w:r>
      <w:r>
        <w:rPr>
          <w:rFonts w:ascii="Consolas" w:hAnsi="Consolas"/>
          <w:sz w:val="22"/>
        </w:rPr>
        <w:br/>
        <w:t>Address: 192.168.1.50</w:t>
      </w:r>
    </w:p>
    <w:p w14:paraId="0F633F05" w14:textId="77777777" w:rsidR="00B30AA1" w:rsidRDefault="00000000">
      <w:pPr>
        <w:spacing w:after="100"/>
      </w:pPr>
      <w:r>
        <w:rPr>
          <w:b/>
        </w:rPr>
        <w:t>Result:</w:t>
      </w:r>
    </w:p>
    <w:p w14:paraId="6D7560B5" w14:textId="77777777" w:rsidR="00B30AA1" w:rsidRDefault="00000000">
      <w:pPr>
        <w:spacing w:after="100"/>
      </w:pPr>
      <w:r>
        <w:t>The A record was created successfully and www.musicmania.in resolved to 192.168.1.50.</w:t>
      </w:r>
    </w:p>
    <w:p w14:paraId="72926454" w14:textId="575AC797" w:rsidR="003069ED" w:rsidRDefault="003069ED">
      <w:pPr>
        <w:spacing w:after="100"/>
      </w:pPr>
      <w:r>
        <w:rPr>
          <w:noProof/>
        </w:rPr>
        <w:drawing>
          <wp:inline distT="0" distB="0" distL="0" distR="0" wp14:anchorId="50A7D428" wp14:editId="42259F36">
            <wp:extent cx="6400800" cy="3600450"/>
            <wp:effectExtent l="0" t="0" r="0" b="0"/>
            <wp:docPr id="41712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26892" name="Picture 4171268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5AC9" w14:textId="77777777" w:rsidR="00B30AA1" w:rsidRPr="00542231" w:rsidRDefault="00000000">
      <w:pPr>
        <w:spacing w:before="200" w:after="120"/>
        <w:rPr>
          <w:color w:val="1F497D" w:themeColor="text2"/>
        </w:rPr>
      </w:pPr>
      <w:r w:rsidRPr="00542231">
        <w:rPr>
          <w:rFonts w:ascii="Calibri" w:hAnsi="Calibri"/>
          <w:b/>
          <w:color w:val="1F497D" w:themeColor="text2"/>
          <w:sz w:val="32"/>
        </w:rPr>
        <w:lastRenderedPageBreak/>
        <w:t>Q3. Add a CNAME record for play.musicmania.in pointing to www.musicmania.in, then test that it resolves to the correct IP address.</w:t>
      </w:r>
    </w:p>
    <w:p w14:paraId="2C6197C1" w14:textId="77777777" w:rsidR="00B30AA1" w:rsidRDefault="00000000">
      <w:pPr>
        <w:spacing w:after="100"/>
      </w:pPr>
      <w:r>
        <w:rPr>
          <w:b/>
        </w:rPr>
        <w:t>Procedure:</w:t>
      </w:r>
    </w:p>
    <w:p w14:paraId="37078C93" w14:textId="77777777" w:rsidR="00B30AA1" w:rsidRDefault="00000000">
      <w:pPr>
        <w:spacing w:after="80"/>
        <w:ind w:left="216" w:hanging="216"/>
      </w:pPr>
      <w:r>
        <w:rPr>
          <w:b/>
        </w:rPr>
        <w:t xml:space="preserve">1. </w:t>
      </w:r>
      <w:r>
        <w:t>Select the musicmania.in zone.</w:t>
      </w:r>
    </w:p>
    <w:p w14:paraId="37A8A57D" w14:textId="77777777" w:rsidR="00B30AA1" w:rsidRDefault="00000000">
      <w:pPr>
        <w:spacing w:after="80"/>
        <w:ind w:left="216" w:hanging="216"/>
      </w:pPr>
      <w:r>
        <w:rPr>
          <w:b/>
        </w:rPr>
        <w:t xml:space="preserve">2. </w:t>
      </w:r>
      <w:r>
        <w:t>Choose New Record and select CNAME (Alias).</w:t>
      </w:r>
    </w:p>
    <w:p w14:paraId="5BE18E31" w14:textId="77777777" w:rsidR="00B30AA1" w:rsidRDefault="00000000">
      <w:pPr>
        <w:spacing w:after="80"/>
        <w:ind w:left="216" w:hanging="216"/>
      </w:pPr>
      <w:r>
        <w:rPr>
          <w:b/>
        </w:rPr>
        <w:t xml:space="preserve">3. </w:t>
      </w:r>
      <w:r>
        <w:t>Enter play as the alias/name.</w:t>
      </w:r>
    </w:p>
    <w:p w14:paraId="7718C936" w14:textId="77777777" w:rsidR="00B30AA1" w:rsidRDefault="00000000">
      <w:pPr>
        <w:spacing w:after="80"/>
        <w:ind w:left="216" w:hanging="216"/>
      </w:pPr>
      <w:r>
        <w:rPr>
          <w:b/>
        </w:rPr>
        <w:t xml:space="preserve">4. </w:t>
      </w:r>
      <w:r>
        <w:t>Set the target/canonical name to www.musicmania.in.</w:t>
      </w:r>
    </w:p>
    <w:p w14:paraId="0CEC0D8A" w14:textId="77777777" w:rsidR="00B30AA1" w:rsidRDefault="00000000">
      <w:pPr>
        <w:spacing w:after="80"/>
        <w:ind w:left="216" w:hanging="216"/>
      </w:pPr>
      <w:r>
        <w:rPr>
          <w:b/>
        </w:rPr>
        <w:t xml:space="preserve">5. </w:t>
      </w:r>
      <w:r>
        <w:t>Save the CNAME record.</w:t>
      </w:r>
    </w:p>
    <w:p w14:paraId="56D0106B" w14:textId="77777777" w:rsidR="00B30AA1" w:rsidRDefault="00000000">
      <w:pPr>
        <w:spacing w:after="80"/>
        <w:ind w:left="216" w:hanging="216"/>
      </w:pPr>
      <w:r>
        <w:rPr>
          <w:b/>
        </w:rPr>
        <w:t xml:space="preserve">6. </w:t>
      </w:r>
      <w:r>
        <w:t>Flush the DNS cache and test the alias against the local DNS server.</w:t>
      </w:r>
    </w:p>
    <w:p w14:paraId="0712B5F0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ipconfig /flushdns</w:t>
      </w:r>
    </w:p>
    <w:p w14:paraId="73DA5C3A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nslookup play.musicmania.in 127.0.0.1</w:t>
      </w:r>
    </w:p>
    <w:p w14:paraId="1B110513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nslookup -type=CNAME play.musicmania.in 127.0.0.1</w:t>
      </w:r>
    </w:p>
    <w:p w14:paraId="76FC61DF" w14:textId="77777777" w:rsidR="00B30AA1" w:rsidRDefault="00000000">
      <w:pPr>
        <w:spacing w:after="100"/>
      </w:pPr>
      <w:r>
        <w:rPr>
          <w:b/>
        </w:rPr>
        <w:t>Expected configuration:</w:t>
      </w:r>
    </w:p>
    <w:p w14:paraId="4B439C26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www     A        192.168.1.50</w:t>
      </w:r>
      <w:r>
        <w:rPr>
          <w:rFonts w:ascii="Consolas" w:hAnsi="Consolas"/>
          <w:sz w:val="22"/>
        </w:rPr>
        <w:br/>
        <w:t>play    CNAME    www.musicmania.in.</w:t>
      </w:r>
    </w:p>
    <w:p w14:paraId="7BCA4C9F" w14:textId="77777777" w:rsidR="00B30AA1" w:rsidRDefault="00000000">
      <w:pPr>
        <w:spacing w:after="100"/>
      </w:pPr>
      <w:r>
        <w:rPr>
          <w:b/>
        </w:rPr>
        <w:t>Result:</w:t>
      </w:r>
    </w:p>
    <w:p w14:paraId="1AEA6268" w14:textId="41505086" w:rsidR="00B30AA1" w:rsidRDefault="00542231">
      <w:pPr>
        <w:spacing w:after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8007AC" wp14:editId="6CBAF2F8">
            <wp:simplePos x="0" y="0"/>
            <wp:positionH relativeFrom="column">
              <wp:posOffset>133350</wp:posOffset>
            </wp:positionH>
            <wp:positionV relativeFrom="paragraph">
              <wp:posOffset>626745</wp:posOffset>
            </wp:positionV>
            <wp:extent cx="6344285" cy="3568700"/>
            <wp:effectExtent l="0" t="0" r="0" b="0"/>
            <wp:wrapSquare wrapText="bothSides"/>
            <wp:docPr id="194947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The CNAME record was created successfully. play.musicmania.in points to www.musicmania.in, which resolves to 192.168.1.50.</w:t>
      </w:r>
    </w:p>
    <w:p w14:paraId="0CC3A839" w14:textId="71255C3C" w:rsidR="00E4502B" w:rsidRDefault="00E4502B">
      <w:pPr>
        <w:spacing w:before="200" w:after="120"/>
        <w:rPr>
          <w:rFonts w:ascii="Calibri" w:hAnsi="Calibri"/>
          <w:b/>
          <w:sz w:val="32"/>
        </w:rPr>
      </w:pPr>
      <w:r>
        <w:rPr>
          <w:noProof/>
        </w:rPr>
        <w:lastRenderedPageBreak/>
        <w:drawing>
          <wp:inline distT="0" distB="0" distL="0" distR="0" wp14:anchorId="5EF536CB" wp14:editId="5C97FF6C">
            <wp:extent cx="6400800" cy="3600450"/>
            <wp:effectExtent l="0" t="0" r="0" b="0"/>
            <wp:docPr id="6122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9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B256" w14:textId="0975F1A3" w:rsidR="00B30AA1" w:rsidRPr="00542231" w:rsidRDefault="00000000">
      <w:pPr>
        <w:spacing w:before="200" w:after="120"/>
        <w:rPr>
          <w:rFonts w:ascii="Calibri" w:hAnsi="Calibri"/>
          <w:b/>
          <w:color w:val="1F497D" w:themeColor="text2"/>
          <w:sz w:val="32"/>
        </w:rPr>
      </w:pPr>
      <w:r w:rsidRPr="00542231">
        <w:rPr>
          <w:rFonts w:ascii="Calibri" w:hAnsi="Calibri"/>
          <w:b/>
          <w:color w:val="1F497D" w:themeColor="text2"/>
          <w:sz w:val="32"/>
        </w:rPr>
        <w:t>Q4. The DNS server is not resolving musicmania.in as expected. Document the troubleshooting process, including configuration checks, restarting DNS, and testing with nslookup.</w:t>
      </w:r>
    </w:p>
    <w:p w14:paraId="68678281" w14:textId="77777777" w:rsidR="00B30AA1" w:rsidRDefault="00000000">
      <w:pPr>
        <w:spacing w:after="100"/>
      </w:pPr>
      <w:r>
        <w:rPr>
          <w:b/>
        </w:rPr>
        <w:t>Troubleshooting Steps:</w:t>
      </w:r>
    </w:p>
    <w:p w14:paraId="6606730A" w14:textId="77777777" w:rsidR="00B30AA1" w:rsidRDefault="00000000">
      <w:pPr>
        <w:spacing w:after="100"/>
      </w:pPr>
      <w:r>
        <w:rPr>
          <w:b/>
        </w:rPr>
        <w:t>1. Check the DNS zone</w:t>
      </w:r>
    </w:p>
    <w:p w14:paraId="20784138" w14:textId="77777777" w:rsidR="00B30AA1" w:rsidRDefault="00000000">
      <w:pPr>
        <w:spacing w:after="100"/>
      </w:pPr>
      <w:r>
        <w:t>Confirm that musicmania.in exists and is enabled in Simple DNS Plus.</w:t>
      </w:r>
    </w:p>
    <w:p w14:paraId="406ABB1D" w14:textId="77777777" w:rsidR="00B30AA1" w:rsidRDefault="00000000">
      <w:pPr>
        <w:spacing w:after="100"/>
      </w:pPr>
      <w:r>
        <w:rPr>
          <w:b/>
        </w:rPr>
        <w:t>2. Check DNS records</w:t>
      </w:r>
    </w:p>
    <w:p w14:paraId="59992319" w14:textId="77777777" w:rsidR="00B30AA1" w:rsidRDefault="00000000">
      <w:pPr>
        <w:spacing w:after="100"/>
      </w:pPr>
      <w:r>
        <w:t>Verify that the A record is www → 192.168.1.50 and the CNAME is play → www.musicmania.in.</w:t>
      </w:r>
    </w:p>
    <w:p w14:paraId="62E44E92" w14:textId="77777777" w:rsidR="00B30AA1" w:rsidRDefault="00000000">
      <w:pPr>
        <w:spacing w:after="100"/>
      </w:pPr>
      <w:r>
        <w:rPr>
          <w:b/>
        </w:rPr>
        <w:t>3. Check DNS port 53</w:t>
      </w:r>
    </w:p>
    <w:p w14:paraId="6BA724BB" w14:textId="77777777" w:rsidR="00B30AA1" w:rsidRDefault="00000000">
      <w:pPr>
        <w:spacing w:after="100"/>
      </w:pPr>
      <w:r>
        <w:t>Run the command below to confirm that a DNS service is listening.</w:t>
      </w:r>
    </w:p>
    <w:p w14:paraId="06391725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netstat -ano | findstr ":53"</w:t>
      </w:r>
    </w:p>
    <w:p w14:paraId="573987A2" w14:textId="77777777" w:rsidR="00B30AA1" w:rsidRDefault="00000000">
      <w:pPr>
        <w:spacing w:after="100"/>
      </w:pPr>
      <w:r>
        <w:rPr>
          <w:b/>
        </w:rPr>
        <w:t>4. Clear the DNS cache</w:t>
      </w:r>
    </w:p>
    <w:p w14:paraId="55153D99" w14:textId="77777777" w:rsidR="00B30AA1" w:rsidRDefault="00000000">
      <w:pPr>
        <w:spacing w:after="100"/>
      </w:pPr>
      <w:r>
        <w:t>Remove any old cached DNS result from Windows.</w:t>
      </w:r>
    </w:p>
    <w:p w14:paraId="2AE8F811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ipconfig /flushdns</w:t>
      </w:r>
    </w:p>
    <w:p w14:paraId="468163B7" w14:textId="77777777" w:rsidR="00B30AA1" w:rsidRDefault="00000000">
      <w:pPr>
        <w:spacing w:after="100"/>
      </w:pPr>
      <w:r>
        <w:rPr>
          <w:b/>
        </w:rPr>
        <w:t>5. Test the A record</w:t>
      </w:r>
    </w:p>
    <w:p w14:paraId="6CDB3E84" w14:textId="77777777" w:rsidR="00B30AA1" w:rsidRDefault="00000000">
      <w:pPr>
        <w:spacing w:after="100"/>
      </w:pPr>
      <w:r>
        <w:t>Query the local DNS server directly.</w:t>
      </w:r>
    </w:p>
    <w:p w14:paraId="31FA4265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lastRenderedPageBreak/>
        <w:t>nslookup www.musicmania.in 127.0.0.1</w:t>
      </w:r>
    </w:p>
    <w:p w14:paraId="68D1DAA8" w14:textId="77777777" w:rsidR="00B30AA1" w:rsidRDefault="00000000">
      <w:pPr>
        <w:spacing w:after="100"/>
      </w:pPr>
      <w:r>
        <w:rPr>
          <w:b/>
        </w:rPr>
        <w:t>6. Test the CNAME</w:t>
      </w:r>
    </w:p>
    <w:p w14:paraId="55BE4130" w14:textId="77777777" w:rsidR="00B30AA1" w:rsidRDefault="00000000">
      <w:pPr>
        <w:spacing w:after="100"/>
      </w:pPr>
      <w:r>
        <w:t>Check that the alias exists and resolves correctly.</w:t>
      </w:r>
    </w:p>
    <w:p w14:paraId="7ED7A653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nslookup play.musicmania.in 127.0.0.1</w:t>
      </w:r>
    </w:p>
    <w:p w14:paraId="3214C0D4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nslookup -type=CNAME play.musicmania.in 127.0.0.1</w:t>
      </w:r>
    </w:p>
    <w:p w14:paraId="61365676" w14:textId="77777777" w:rsidR="00B30AA1" w:rsidRDefault="00000000">
      <w:pPr>
        <w:spacing w:after="100"/>
      </w:pPr>
      <w:r>
        <w:rPr>
          <w:b/>
        </w:rPr>
        <w:t>7. Check Windows network settings</w:t>
      </w:r>
    </w:p>
    <w:p w14:paraId="7C9FD7B6" w14:textId="77777777" w:rsidR="00B30AA1" w:rsidRDefault="00000000">
      <w:pPr>
        <w:spacing w:after="100"/>
      </w:pPr>
      <w:r>
        <w:t>Use ipconfig /all and review the IPv4 address, gateway and DNS server values.</w:t>
      </w:r>
    </w:p>
    <w:p w14:paraId="1B236212" w14:textId="77777777" w:rsidR="00B30AA1" w:rsidRDefault="00000000">
      <w:pPr>
        <w:spacing w:after="80"/>
        <w:ind w:left="432"/>
      </w:pPr>
      <w:r>
        <w:rPr>
          <w:rFonts w:ascii="Consolas" w:hAnsi="Consolas"/>
          <w:sz w:val="22"/>
        </w:rPr>
        <w:t>ipconfig /all</w:t>
      </w:r>
    </w:p>
    <w:p w14:paraId="3776173E" w14:textId="77777777" w:rsidR="00B30AA1" w:rsidRDefault="00000000">
      <w:pPr>
        <w:spacing w:after="100"/>
      </w:pPr>
      <w:r>
        <w:rPr>
          <w:b/>
        </w:rPr>
        <w:t>8. Restart the DNS server</w:t>
      </w:r>
    </w:p>
    <w:p w14:paraId="48668309" w14:textId="77777777" w:rsidR="00B30AA1" w:rsidRDefault="00000000">
      <w:pPr>
        <w:spacing w:after="100"/>
      </w:pPr>
      <w:r>
        <w:t>Stop and start/restart Simple DNS Plus, then repeat the nslookup tests.</w:t>
      </w:r>
    </w:p>
    <w:p w14:paraId="1FBDBE1F" w14:textId="77777777" w:rsidR="00B30AA1" w:rsidRDefault="00000000">
      <w:pPr>
        <w:spacing w:after="100"/>
      </w:pPr>
      <w:r>
        <w:rPr>
          <w:b/>
        </w:rPr>
        <w:t>Final Configuration: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B30AA1" w14:paraId="3390F885" w14:textId="77777777">
        <w:trPr>
          <w:jc w:val="center"/>
        </w:trPr>
        <w:tc>
          <w:tcPr>
            <w:tcW w:w="3360" w:type="dxa"/>
            <w:vAlign w:val="center"/>
          </w:tcPr>
          <w:p w14:paraId="4D337A89" w14:textId="77777777" w:rsidR="00B30AA1" w:rsidRDefault="00000000">
            <w:r>
              <w:rPr>
                <w:sz w:val="24"/>
              </w:rPr>
              <w:t>Name</w:t>
            </w:r>
          </w:p>
        </w:tc>
        <w:tc>
          <w:tcPr>
            <w:tcW w:w="3360" w:type="dxa"/>
            <w:vAlign w:val="center"/>
          </w:tcPr>
          <w:p w14:paraId="4AF0BA5A" w14:textId="77777777" w:rsidR="00B30AA1" w:rsidRDefault="00000000">
            <w:r>
              <w:rPr>
                <w:sz w:val="24"/>
              </w:rPr>
              <w:t>Type</w:t>
            </w:r>
          </w:p>
        </w:tc>
        <w:tc>
          <w:tcPr>
            <w:tcW w:w="3360" w:type="dxa"/>
            <w:vAlign w:val="center"/>
          </w:tcPr>
          <w:p w14:paraId="1029EDB5" w14:textId="77777777" w:rsidR="00B30AA1" w:rsidRDefault="00000000">
            <w:r>
              <w:rPr>
                <w:sz w:val="24"/>
              </w:rPr>
              <w:t>Value</w:t>
            </w:r>
          </w:p>
        </w:tc>
      </w:tr>
      <w:tr w:rsidR="00B30AA1" w14:paraId="749AE061" w14:textId="77777777">
        <w:trPr>
          <w:jc w:val="center"/>
        </w:trPr>
        <w:tc>
          <w:tcPr>
            <w:tcW w:w="3360" w:type="dxa"/>
            <w:vAlign w:val="center"/>
          </w:tcPr>
          <w:p w14:paraId="5B9ACFE5" w14:textId="77777777" w:rsidR="00B30AA1" w:rsidRDefault="00000000">
            <w:r>
              <w:rPr>
                <w:sz w:val="24"/>
              </w:rPr>
              <w:t>www</w:t>
            </w:r>
          </w:p>
        </w:tc>
        <w:tc>
          <w:tcPr>
            <w:tcW w:w="3360" w:type="dxa"/>
            <w:vAlign w:val="center"/>
          </w:tcPr>
          <w:p w14:paraId="5D266C44" w14:textId="77777777" w:rsidR="00B30AA1" w:rsidRDefault="00000000">
            <w:r>
              <w:rPr>
                <w:sz w:val="24"/>
              </w:rPr>
              <w:t>A</w:t>
            </w:r>
          </w:p>
        </w:tc>
        <w:tc>
          <w:tcPr>
            <w:tcW w:w="3360" w:type="dxa"/>
            <w:vAlign w:val="center"/>
          </w:tcPr>
          <w:p w14:paraId="26145202" w14:textId="77777777" w:rsidR="00B30AA1" w:rsidRDefault="00000000">
            <w:r>
              <w:rPr>
                <w:sz w:val="24"/>
              </w:rPr>
              <w:t>192.168.1.50</w:t>
            </w:r>
          </w:p>
        </w:tc>
      </w:tr>
      <w:tr w:rsidR="00B30AA1" w14:paraId="61170806" w14:textId="77777777">
        <w:trPr>
          <w:jc w:val="center"/>
        </w:trPr>
        <w:tc>
          <w:tcPr>
            <w:tcW w:w="3360" w:type="dxa"/>
            <w:vAlign w:val="center"/>
          </w:tcPr>
          <w:p w14:paraId="749ED847" w14:textId="77777777" w:rsidR="00B30AA1" w:rsidRDefault="00000000">
            <w:r>
              <w:rPr>
                <w:sz w:val="24"/>
              </w:rPr>
              <w:t>play</w:t>
            </w:r>
          </w:p>
        </w:tc>
        <w:tc>
          <w:tcPr>
            <w:tcW w:w="3360" w:type="dxa"/>
            <w:vAlign w:val="center"/>
          </w:tcPr>
          <w:p w14:paraId="0CDC237E" w14:textId="77777777" w:rsidR="00B30AA1" w:rsidRDefault="00000000">
            <w:r>
              <w:rPr>
                <w:sz w:val="24"/>
              </w:rPr>
              <w:t>CNAME</w:t>
            </w:r>
          </w:p>
        </w:tc>
        <w:tc>
          <w:tcPr>
            <w:tcW w:w="3360" w:type="dxa"/>
            <w:vAlign w:val="center"/>
          </w:tcPr>
          <w:p w14:paraId="744A4A73" w14:textId="77777777" w:rsidR="00B30AA1" w:rsidRDefault="00000000">
            <w:r>
              <w:rPr>
                <w:sz w:val="24"/>
              </w:rPr>
              <w:t>www.musicmania.in.</w:t>
            </w:r>
          </w:p>
        </w:tc>
      </w:tr>
    </w:tbl>
    <w:p w14:paraId="4B9BBDE6" w14:textId="77777777" w:rsidR="00B30AA1" w:rsidRDefault="00000000">
      <w:pPr>
        <w:spacing w:after="100"/>
      </w:pPr>
      <w:r>
        <w:rPr>
          <w:b/>
        </w:rPr>
        <w:t>Conclusion:</w:t>
      </w:r>
    </w:p>
    <w:p w14:paraId="30D0F3BA" w14:textId="77777777" w:rsidR="00B30AA1" w:rsidRDefault="00000000">
      <w:pPr>
        <w:spacing w:after="100"/>
      </w:pPr>
      <w:r>
        <w:t xml:space="preserve">The local Windows DNS server can be tested directly through 127.0.0.1. Checking the zone, records, port 53, DNS cache and nslookup results </w:t>
      </w:r>
      <w:proofErr w:type="gramStart"/>
      <w:r>
        <w:t>helps</w:t>
      </w:r>
      <w:proofErr w:type="gramEnd"/>
      <w:r>
        <w:t xml:space="preserve"> identify and fix common DNS resolution problems.</w:t>
      </w:r>
    </w:p>
    <w:p w14:paraId="5D80C758" w14:textId="306C678B" w:rsidR="002C201B" w:rsidRDefault="002C201B">
      <w:pPr>
        <w:spacing w:after="10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CCFA8A" wp14:editId="57B45F1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6344285" cy="3568700"/>
            <wp:effectExtent l="0" t="0" r="0" b="0"/>
            <wp:wrapSquare wrapText="bothSides"/>
            <wp:docPr id="80261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2F1DF" w14:textId="5921E642" w:rsidR="00B30AA1" w:rsidRDefault="002C201B" w:rsidP="002C201B">
      <w:pPr>
        <w:spacing w:before="120" w:after="160"/>
      </w:pPr>
      <w:r>
        <w:rPr>
          <w:noProof/>
        </w:rPr>
        <w:lastRenderedPageBreak/>
        <w:drawing>
          <wp:inline distT="0" distB="0" distL="0" distR="0" wp14:anchorId="048B50C4" wp14:editId="50255EF6">
            <wp:extent cx="6400800" cy="3600450"/>
            <wp:effectExtent l="0" t="0" r="0" b="0"/>
            <wp:docPr id="12112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9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8631" w14:textId="15DC1EA5" w:rsidR="000B1213" w:rsidRDefault="000B1213" w:rsidP="002C201B">
      <w:pPr>
        <w:spacing w:before="120" w:after="160"/>
      </w:pPr>
      <w:r>
        <w:rPr>
          <w:noProof/>
        </w:rPr>
        <w:drawing>
          <wp:inline distT="0" distB="0" distL="0" distR="0" wp14:anchorId="38905810" wp14:editId="5FCA3917">
            <wp:extent cx="6400800" cy="3600450"/>
            <wp:effectExtent l="0" t="0" r="0" b="0"/>
            <wp:docPr id="16078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14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E5E0" w14:textId="77777777" w:rsidR="00AF37B7" w:rsidRDefault="00AF37B7" w:rsidP="002C201B">
      <w:pPr>
        <w:spacing w:before="120" w:after="160"/>
      </w:pPr>
    </w:p>
    <w:sectPr w:rsidR="00AF37B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B12E1F"/>
    <w:multiLevelType w:val="hybridMultilevel"/>
    <w:tmpl w:val="51FED0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971321">
    <w:abstractNumId w:val="8"/>
  </w:num>
  <w:num w:numId="2" w16cid:durableId="811142073">
    <w:abstractNumId w:val="6"/>
  </w:num>
  <w:num w:numId="3" w16cid:durableId="643193825">
    <w:abstractNumId w:val="5"/>
  </w:num>
  <w:num w:numId="4" w16cid:durableId="796920643">
    <w:abstractNumId w:val="4"/>
  </w:num>
  <w:num w:numId="5" w16cid:durableId="1146238994">
    <w:abstractNumId w:val="7"/>
  </w:num>
  <w:num w:numId="6" w16cid:durableId="805661091">
    <w:abstractNumId w:val="3"/>
  </w:num>
  <w:num w:numId="7" w16cid:durableId="1410494531">
    <w:abstractNumId w:val="2"/>
  </w:num>
  <w:num w:numId="8" w16cid:durableId="1524511061">
    <w:abstractNumId w:val="1"/>
  </w:num>
  <w:num w:numId="9" w16cid:durableId="2071732018">
    <w:abstractNumId w:val="0"/>
  </w:num>
  <w:num w:numId="10" w16cid:durableId="2070372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213"/>
    <w:rsid w:val="0015074B"/>
    <w:rsid w:val="0029639D"/>
    <w:rsid w:val="002C201B"/>
    <w:rsid w:val="003069ED"/>
    <w:rsid w:val="00326F90"/>
    <w:rsid w:val="00542231"/>
    <w:rsid w:val="00996077"/>
    <w:rsid w:val="00AA1D8D"/>
    <w:rsid w:val="00AF37B7"/>
    <w:rsid w:val="00B30AA1"/>
    <w:rsid w:val="00B47730"/>
    <w:rsid w:val="00C04D70"/>
    <w:rsid w:val="00CB0664"/>
    <w:rsid w:val="00D95DFF"/>
    <w:rsid w:val="00DA64D4"/>
    <w:rsid w:val="00E45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6C489"/>
  <w14:defaultImageDpi w14:val="300"/>
  <w15:docId w15:val="{843AF109-5278-4ECF-81BF-27B106BD8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4</cp:revision>
  <dcterms:created xsi:type="dcterms:W3CDTF">2026-09-21T09:39:00Z</dcterms:created>
  <dcterms:modified xsi:type="dcterms:W3CDTF">2026-09-21T09:42:00Z</dcterms:modified>
  <cp:category/>
</cp:coreProperties>
</file>