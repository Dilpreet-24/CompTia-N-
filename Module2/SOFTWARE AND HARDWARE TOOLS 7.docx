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2C3E4" w14:textId="7EB14436" w:rsidR="0053140A" w:rsidRPr="00E80A30" w:rsidRDefault="00000000" w:rsidP="00E80A30">
      <w:pPr>
        <w:pStyle w:val="ListParagraph"/>
        <w:numPr>
          <w:ilvl w:val="0"/>
          <w:numId w:val="10"/>
        </w:numPr>
        <w:jc w:val="center"/>
        <w:rPr>
          <w:color w:val="1F497D" w:themeColor="text2"/>
          <w:sz w:val="20"/>
          <w:szCs w:val="20"/>
        </w:rPr>
      </w:pPr>
      <w:r w:rsidRPr="00E80A30">
        <w:rPr>
          <w:b/>
          <w:color w:val="EE0000"/>
          <w:sz w:val="36"/>
        </w:rPr>
        <w:t>NETWORK MONITORING AND TROUBLESHOOTING TOOLS</w:t>
      </w:r>
      <w:r w:rsidR="00E80A30" w:rsidRPr="00E80A30">
        <w:rPr>
          <w:b/>
          <w:color w:val="EE0000"/>
          <w:sz w:val="36"/>
        </w:rPr>
        <w:t xml:space="preserve"> ASSIGNMENT</w:t>
      </w:r>
      <w:r w:rsidR="00E80A30" w:rsidRPr="00E80A30">
        <w:rPr>
          <w:b/>
          <w:color w:val="EE0000"/>
          <w:sz w:val="32"/>
          <w:szCs w:val="20"/>
        </w:rPr>
        <w:br/>
      </w:r>
    </w:p>
    <w:p w14:paraId="4D625CFC" w14:textId="77777777" w:rsidR="0053140A" w:rsidRPr="00E80A30" w:rsidRDefault="00000000">
      <w:pPr>
        <w:spacing w:before="160"/>
        <w:rPr>
          <w:color w:val="1F497D" w:themeColor="text2"/>
        </w:rPr>
      </w:pPr>
      <w:r w:rsidRPr="00E80A30">
        <w:rPr>
          <w:b/>
          <w:color w:val="1F497D" w:themeColor="text2"/>
          <w:sz w:val="28"/>
        </w:rPr>
        <w:t>Q1. Capture Network Traffic Using Wireshark</w:t>
      </w:r>
    </w:p>
    <w:p w14:paraId="519618F8" w14:textId="77777777" w:rsidR="0053140A" w:rsidRDefault="00000000">
      <w:r>
        <w:t>Objective: Capture about 2 minutes of your own network traffic while browsing Instagram or YouTube, save it as a .pcap file, and identify the top three protocols.</w:t>
      </w:r>
    </w:p>
    <w:p w14:paraId="0648D1BE" w14:textId="77777777" w:rsidR="0053140A" w:rsidRDefault="00000000">
      <w:pPr>
        <w:pStyle w:val="ListNumber"/>
      </w:pPr>
      <w:r>
        <w:t>Install Wireshark from its official website. During Windows installation, allow Npcap to be installed because Wireshark uses it for packet capture.</w:t>
      </w:r>
    </w:p>
    <w:p w14:paraId="32A30BDD" w14:textId="77777777" w:rsidR="0053140A" w:rsidRDefault="00000000">
      <w:pPr>
        <w:pStyle w:val="ListNumber"/>
      </w:pPr>
      <w:r>
        <w:t>Open Wireshark and select the active interface, usually Wi-Fi if the laptop is connected wirelessly.</w:t>
      </w:r>
    </w:p>
    <w:p w14:paraId="340AECB6" w14:textId="77777777" w:rsidR="0053140A" w:rsidRDefault="00000000">
      <w:pPr>
        <w:pStyle w:val="ListNumber"/>
      </w:pPr>
      <w:r>
        <w:t>Double-click the active interface to start capturing packets.</w:t>
      </w:r>
    </w:p>
    <w:p w14:paraId="2227CA46" w14:textId="77777777" w:rsidR="0053140A" w:rsidRDefault="00000000">
      <w:pPr>
        <w:pStyle w:val="ListNumber"/>
      </w:pPr>
      <w:r>
        <w:t>Open Instagram or YouTube in your browser and browse normally for about 2 minutes.</w:t>
      </w:r>
    </w:p>
    <w:p w14:paraId="6B87B632" w14:textId="77777777" w:rsidR="0053140A" w:rsidRDefault="00000000">
      <w:pPr>
        <w:pStyle w:val="ListNumber"/>
      </w:pPr>
      <w:r>
        <w:t>Return to Wireshark and click the red Stop button.</w:t>
      </w:r>
    </w:p>
    <w:p w14:paraId="5065830A" w14:textId="77777777" w:rsidR="0053140A" w:rsidRDefault="00000000">
      <w:pPr>
        <w:pStyle w:val="ListNumber"/>
      </w:pPr>
      <w:r>
        <w:t>To see protocol statistics, open Statistics &gt; Protocol Hierarchy and observe the protocols shown in the capture.</w:t>
      </w:r>
    </w:p>
    <w:p w14:paraId="6160FF9B" w14:textId="77777777" w:rsidR="0053140A" w:rsidRDefault="00000000">
      <w:pPr>
        <w:pStyle w:val="ListNumber"/>
      </w:pPr>
      <w:r>
        <w:t>Write down the top three protocols you observe. The exact protocols depend on your traffic; do not copy example results without checking your capture.</w:t>
      </w:r>
    </w:p>
    <w:p w14:paraId="613AC981" w14:textId="77777777" w:rsidR="0053140A" w:rsidRDefault="00000000">
      <w:pPr>
        <w:pStyle w:val="ListNumber"/>
      </w:pPr>
      <w:r>
        <w:t xml:space="preserve">Save the capture using File &gt; Save As and choose </w:t>
      </w:r>
      <w:proofErr w:type="gramStart"/>
      <w:r>
        <w:t>the .pcap</w:t>
      </w:r>
      <w:proofErr w:type="gramEnd"/>
      <w:r>
        <w:t xml:space="preserve"> </w:t>
      </w:r>
      <w:proofErr w:type="gramStart"/>
      <w:r>
        <w:t>or .pcapng</w:t>
      </w:r>
      <w:proofErr w:type="gramEnd"/>
      <w:r>
        <w:t xml:space="preserve"> format requested by your trainer.</w:t>
      </w:r>
    </w:p>
    <w:p w14:paraId="7148BCFF" w14:textId="3078B49B" w:rsidR="001054FB" w:rsidRDefault="001054FB">
      <w:pPr>
        <w:spacing w:before="160"/>
        <w:rPr>
          <w:b/>
          <w:sz w:val="28"/>
        </w:rPr>
      </w:pPr>
      <w:r>
        <w:rPr>
          <w:noProof/>
        </w:rPr>
        <w:drawing>
          <wp:inline distT="0" distB="0" distL="0" distR="0" wp14:anchorId="21B55C0D" wp14:editId="5098C4C4">
            <wp:extent cx="6908800" cy="3886200"/>
            <wp:effectExtent l="0" t="0" r="6350" b="0"/>
            <wp:docPr id="2073904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9048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922332" cy="3893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62B68" w14:textId="2DCECAD9" w:rsidR="0053140A" w:rsidRPr="00680ACE" w:rsidRDefault="00000000">
      <w:pPr>
        <w:spacing w:before="160"/>
        <w:rPr>
          <w:color w:val="1F497D" w:themeColor="text2"/>
        </w:rPr>
      </w:pPr>
      <w:r w:rsidRPr="00680ACE">
        <w:rPr>
          <w:b/>
          <w:color w:val="1F497D" w:themeColor="text2"/>
          <w:sz w:val="28"/>
        </w:rPr>
        <w:t>Q2. Test Spotify and Zomato Using ping</w:t>
      </w:r>
    </w:p>
    <w:p w14:paraId="17FC1D89" w14:textId="77777777" w:rsidR="0053140A" w:rsidRDefault="00000000">
      <w:r>
        <w:t>Open Command Prompt and run these commands one at a time:</w:t>
      </w:r>
    </w:p>
    <w:p w14:paraId="3E05C1B3" w14:textId="0E0EE289" w:rsidR="0053140A" w:rsidRDefault="00000000">
      <w:pPr>
        <w:rPr>
          <w:rFonts w:ascii="Courier New" w:hAnsi="Courier New"/>
          <w:b/>
          <w:sz w:val="20"/>
        </w:rPr>
      </w:pPr>
      <w:r>
        <w:rPr>
          <w:rFonts w:ascii="Courier New" w:hAnsi="Courier New"/>
          <w:b/>
          <w:sz w:val="20"/>
        </w:rPr>
        <w:lastRenderedPageBreak/>
        <w:t xml:space="preserve">ping </w:t>
      </w:r>
      <w:hyperlink r:id="rId7" w:history="1">
        <w:r w:rsidR="007571A4" w:rsidRPr="00852F16">
          <w:rPr>
            <w:rStyle w:val="Hyperlink"/>
            <w:rFonts w:ascii="Courier New" w:hAnsi="Courier New"/>
            <w:b/>
            <w:sz w:val="20"/>
          </w:rPr>
          <w:t>www.spotify.com</w:t>
        </w:r>
      </w:hyperlink>
    </w:p>
    <w:p w14:paraId="0BFC7F9A" w14:textId="6A345C75" w:rsidR="007571A4" w:rsidRDefault="002A7F08">
      <w:r>
        <w:rPr>
          <w:noProof/>
        </w:rPr>
        <w:drawing>
          <wp:inline distT="0" distB="0" distL="0" distR="0" wp14:anchorId="75CBE977" wp14:editId="794C8B5E">
            <wp:extent cx="7044267" cy="3962400"/>
            <wp:effectExtent l="0" t="0" r="4445" b="0"/>
            <wp:docPr id="1459226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2260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053960" cy="3967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4BAF4" w14:textId="77777777" w:rsidR="0053140A" w:rsidRDefault="00000000">
      <w:r>
        <w:rPr>
          <w:rFonts w:ascii="Courier New" w:hAnsi="Courier New"/>
          <w:b/>
          <w:sz w:val="20"/>
        </w:rPr>
        <w:t>ping www.zomato.com</w:t>
      </w:r>
    </w:p>
    <w:p w14:paraId="0D24E72B" w14:textId="01836E97" w:rsidR="0053140A" w:rsidRDefault="002A7F08">
      <w:r>
        <w:rPr>
          <w:noProof/>
        </w:rPr>
        <w:drawing>
          <wp:inline distT="0" distB="0" distL="0" distR="0" wp14:anchorId="2A364F5A" wp14:editId="065E39E9">
            <wp:extent cx="6984059" cy="3928533"/>
            <wp:effectExtent l="0" t="0" r="7620" b="0"/>
            <wp:docPr id="89056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566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997897" cy="3936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504A2" w14:textId="77777777" w:rsidR="0053140A" w:rsidRPr="00680ACE" w:rsidRDefault="00000000">
      <w:pPr>
        <w:spacing w:before="160"/>
        <w:rPr>
          <w:color w:val="1F497D" w:themeColor="text2"/>
        </w:rPr>
      </w:pPr>
      <w:r w:rsidRPr="00680ACE">
        <w:rPr>
          <w:b/>
          <w:color w:val="1F497D" w:themeColor="text2"/>
          <w:sz w:val="28"/>
        </w:rPr>
        <w:lastRenderedPageBreak/>
        <w:t>Q3. Check Running Processes in Windows Task Manager</w:t>
      </w:r>
    </w:p>
    <w:p w14:paraId="304F948B" w14:textId="77777777" w:rsidR="0053140A" w:rsidRDefault="00000000">
      <w:pPr>
        <w:pStyle w:val="ListNumber"/>
      </w:pPr>
      <w:r>
        <w:t>Press Ctrl + Shift + Esc to open Task Manager.</w:t>
      </w:r>
    </w:p>
    <w:p w14:paraId="78025C3A" w14:textId="77777777" w:rsidR="0053140A" w:rsidRDefault="00000000">
      <w:pPr>
        <w:pStyle w:val="ListNumber"/>
      </w:pPr>
      <w:r>
        <w:t>Click Processes. If Task Manager is in a compact view, choose More details if available.</w:t>
      </w:r>
    </w:p>
    <w:p w14:paraId="0D992512" w14:textId="77777777" w:rsidR="0053140A" w:rsidRDefault="00000000">
      <w:pPr>
        <w:pStyle w:val="ListNumber"/>
      </w:pPr>
      <w:r>
        <w:t>Look for Chrome, WhatsApp, Microsoft Edge, or another browser-based application you use.</w:t>
      </w:r>
    </w:p>
    <w:p w14:paraId="472FCABA" w14:textId="77777777" w:rsidR="0053140A" w:rsidRDefault="00000000">
      <w:pPr>
        <w:pStyle w:val="ListNumber"/>
      </w:pPr>
      <w:r>
        <w:t>Note the process/application name and the Memory value shown beside it.</w:t>
      </w:r>
    </w:p>
    <w:p w14:paraId="7D10C5E4" w14:textId="3FD47226" w:rsidR="0053140A" w:rsidRDefault="00654A7C">
      <w:r>
        <w:rPr>
          <w:noProof/>
        </w:rPr>
        <w:drawing>
          <wp:inline distT="0" distB="0" distL="0" distR="0" wp14:anchorId="542C0334" wp14:editId="1DB99D68">
            <wp:extent cx="6651413" cy="3741420"/>
            <wp:effectExtent l="0" t="0" r="0" b="0"/>
            <wp:docPr id="1857091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0916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55423" cy="3743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4AA5A" w14:textId="77777777" w:rsidR="0053140A" w:rsidRDefault="00000000">
      <w:pPr>
        <w:spacing w:before="160"/>
      </w:pPr>
      <w:r w:rsidRPr="00654A7C">
        <w:rPr>
          <w:b/>
          <w:color w:val="4F81BD" w:themeColor="accent1"/>
          <w:sz w:val="28"/>
        </w:rPr>
        <w:t>Q4. Scan Your Own Local Network Using an IP Scanner</w:t>
      </w:r>
    </w:p>
    <w:p w14:paraId="0787EF2D" w14:textId="77777777" w:rsidR="0053140A" w:rsidRDefault="00000000">
      <w:r>
        <w:t>Use this activity only on a network you own or have permission to scan, such as your own home Wi-Fi or an authorized college lab network.</w:t>
      </w:r>
    </w:p>
    <w:p w14:paraId="04EF58D5" w14:textId="77777777" w:rsidR="0053140A" w:rsidRDefault="00000000">
      <w:pPr>
        <w:pStyle w:val="ListNumber"/>
      </w:pPr>
      <w:r>
        <w:t>Install Angry IP Scanner or Advanced IP Scanner from its official source.</w:t>
      </w:r>
    </w:p>
    <w:p w14:paraId="6D2FA1CB" w14:textId="77777777" w:rsidR="0053140A" w:rsidRDefault="00000000">
      <w:pPr>
        <w:pStyle w:val="ListNumber"/>
      </w:pPr>
      <w:r>
        <w:t>Connect your laptop to your own Wi-Fi/network.</w:t>
      </w:r>
    </w:p>
    <w:p w14:paraId="575ECE59" w14:textId="77777777" w:rsidR="0053140A" w:rsidRDefault="00000000">
      <w:pPr>
        <w:pStyle w:val="ListNumber"/>
      </w:pPr>
      <w:r>
        <w:t>Open Command Prompt and run ipconfig. Note your IPv4 address and subnet mask so you know your local network range.</w:t>
      </w:r>
    </w:p>
    <w:p w14:paraId="6B1F11DC" w14:textId="77777777" w:rsidR="0053140A" w:rsidRDefault="00000000">
      <w:pPr>
        <w:pStyle w:val="ListNumber"/>
      </w:pPr>
      <w:r>
        <w:t>Open the scanner. Use only the local IP range belonging to your own network. Many scanners can detect the range automatically.</w:t>
      </w:r>
    </w:p>
    <w:p w14:paraId="21FD037C" w14:textId="77777777" w:rsidR="0053140A" w:rsidRDefault="00000000">
      <w:pPr>
        <w:pStyle w:val="ListNumber"/>
      </w:pPr>
      <w:r>
        <w:t>Start the scan and wait for it to finish.</w:t>
      </w:r>
    </w:p>
    <w:p w14:paraId="027B6885" w14:textId="77777777" w:rsidR="0053140A" w:rsidRDefault="00000000">
      <w:pPr>
        <w:pStyle w:val="ListNumber"/>
      </w:pPr>
      <w:r>
        <w:t>From the results, identify at least two devices that you recognize or are authorized to document.</w:t>
      </w:r>
    </w:p>
    <w:p w14:paraId="536559D5" w14:textId="77777777" w:rsidR="0053140A" w:rsidRDefault="00000000">
      <w:pPr>
        <w:pStyle w:val="ListNumber"/>
      </w:pPr>
      <w:r>
        <w:t>Record only the IP address and device/host name required by the assignment. Avoid scanning networks for which you do not have permission.</w:t>
      </w:r>
    </w:p>
    <w:p w14:paraId="5DE4F345" w14:textId="32E33397" w:rsidR="006C7C82" w:rsidRDefault="006C7C82" w:rsidP="006C7C82">
      <w:pPr>
        <w:pStyle w:val="ListNumber"/>
        <w:numPr>
          <w:ilvl w:val="0"/>
          <w:numId w:val="0"/>
        </w:numPr>
        <w:ind w:left="360"/>
      </w:pPr>
      <w:r w:rsidRPr="006C7C82">
        <w:lastRenderedPageBreak/>
        <w:drawing>
          <wp:inline distT="0" distB="0" distL="0" distR="0" wp14:anchorId="513EFB7A" wp14:editId="0E15F7F0">
            <wp:extent cx="6789420" cy="3819049"/>
            <wp:effectExtent l="0" t="0" r="0" b="0"/>
            <wp:docPr id="1224840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8405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01090" cy="3825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2D6B7" w14:textId="77777777" w:rsidR="0053140A" w:rsidRDefault="0053140A"/>
    <w:p w14:paraId="1538891F" w14:textId="77777777" w:rsidR="000A6639" w:rsidRDefault="000A6639">
      <w:pPr>
        <w:spacing w:before="160"/>
        <w:rPr>
          <w:b/>
          <w:color w:val="4F81BD" w:themeColor="accent1"/>
          <w:sz w:val="28"/>
        </w:rPr>
      </w:pPr>
    </w:p>
    <w:p w14:paraId="21312BC8" w14:textId="77777777" w:rsidR="000A6639" w:rsidRDefault="000A6639">
      <w:pPr>
        <w:spacing w:before="160"/>
        <w:rPr>
          <w:b/>
          <w:color w:val="4F81BD" w:themeColor="accent1"/>
          <w:sz w:val="28"/>
        </w:rPr>
      </w:pPr>
    </w:p>
    <w:p w14:paraId="25E4006D" w14:textId="00E6B2B1" w:rsidR="0053140A" w:rsidRPr="00654A7C" w:rsidRDefault="00D11A53">
      <w:pPr>
        <w:spacing w:before="160"/>
        <w:rPr>
          <w:color w:val="4F81BD" w:themeColor="accent1"/>
        </w:rPr>
      </w:pPr>
      <w:r>
        <w:rPr>
          <w:b/>
          <w:color w:val="4F81BD" w:themeColor="accent1"/>
          <w:sz w:val="28"/>
        </w:rPr>
        <w:t xml:space="preserve">      </w:t>
      </w:r>
      <w:r w:rsidR="00000000" w:rsidRPr="00654A7C">
        <w:rPr>
          <w:b/>
          <w:color w:val="4F81BD" w:themeColor="accent1"/>
          <w:sz w:val="28"/>
        </w:rPr>
        <w:t>Q5. Three Hardware Tools Used in Network Troubleshooting</w:t>
      </w:r>
      <w:r w:rsidR="000A6639">
        <w:rPr>
          <w:b/>
          <w:color w:val="4F81BD" w:themeColor="accent1"/>
          <w:sz w:val="28"/>
        </w:rPr>
        <w:t>.</w:t>
      </w:r>
    </w:p>
    <w:p w14:paraId="36F11630" w14:textId="77777777" w:rsidR="0053140A" w:rsidRDefault="00000000">
      <w:pPr>
        <w:jc w:val="center"/>
      </w:pPr>
      <w:r>
        <w:rPr>
          <w:noProof/>
        </w:rPr>
        <w:drawing>
          <wp:inline distT="0" distB="0" distL="0" distR="0" wp14:anchorId="4E051FE0" wp14:editId="35A4B34F">
            <wp:extent cx="5943600" cy="220762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twork_hardware_tool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4"/>
        <w:gridCol w:w="3405"/>
        <w:gridCol w:w="3405"/>
      </w:tblGrid>
      <w:tr w:rsidR="0053140A" w14:paraId="719695DB" w14:textId="77777777">
        <w:trPr>
          <w:jc w:val="center"/>
        </w:trPr>
        <w:tc>
          <w:tcPr>
            <w:tcW w:w="3408" w:type="dxa"/>
          </w:tcPr>
          <w:p w14:paraId="59ECF8F1" w14:textId="77777777" w:rsidR="0053140A" w:rsidRDefault="00000000">
            <w:r>
              <w:rPr>
                <w:b/>
              </w:rPr>
              <w:t>Hardware Tool</w:t>
            </w:r>
          </w:p>
        </w:tc>
        <w:tc>
          <w:tcPr>
            <w:tcW w:w="3408" w:type="dxa"/>
          </w:tcPr>
          <w:p w14:paraId="731716A8" w14:textId="77777777" w:rsidR="0053140A" w:rsidRDefault="00000000">
            <w:r>
              <w:rPr>
                <w:b/>
              </w:rPr>
              <w:t>What It Does</w:t>
            </w:r>
          </w:p>
        </w:tc>
        <w:tc>
          <w:tcPr>
            <w:tcW w:w="3408" w:type="dxa"/>
          </w:tcPr>
          <w:p w14:paraId="57CD1474" w14:textId="77777777" w:rsidR="0053140A" w:rsidRDefault="00000000">
            <w:r>
              <w:rPr>
                <w:b/>
              </w:rPr>
              <w:t>When I Would Use It</w:t>
            </w:r>
          </w:p>
        </w:tc>
      </w:tr>
      <w:tr w:rsidR="0053140A" w14:paraId="4F27214C" w14:textId="77777777">
        <w:trPr>
          <w:jc w:val="center"/>
        </w:trPr>
        <w:tc>
          <w:tcPr>
            <w:tcW w:w="3408" w:type="dxa"/>
          </w:tcPr>
          <w:p w14:paraId="2482AB3B" w14:textId="77777777" w:rsidR="0053140A" w:rsidRDefault="00000000">
            <w:r>
              <w:t>Cable Tester</w:t>
            </w:r>
          </w:p>
        </w:tc>
        <w:tc>
          <w:tcPr>
            <w:tcW w:w="3408" w:type="dxa"/>
          </w:tcPr>
          <w:p w14:paraId="43EFC2EF" w14:textId="77777777" w:rsidR="0053140A" w:rsidRDefault="00000000">
            <w:r>
              <w:t>Tests Ethernet cable continuity and pin wiring.</w:t>
            </w:r>
          </w:p>
        </w:tc>
        <w:tc>
          <w:tcPr>
            <w:tcW w:w="3408" w:type="dxa"/>
          </w:tcPr>
          <w:p w14:paraId="6016361F" w14:textId="77777777" w:rsidR="0053140A" w:rsidRDefault="00000000">
            <w:r>
              <w:t>I would use it when a LAN cable is connected but the device has no network link or the cable may be faulty.</w:t>
            </w:r>
          </w:p>
        </w:tc>
      </w:tr>
      <w:tr w:rsidR="0053140A" w14:paraId="0F67A397" w14:textId="77777777">
        <w:trPr>
          <w:jc w:val="center"/>
        </w:trPr>
        <w:tc>
          <w:tcPr>
            <w:tcW w:w="3408" w:type="dxa"/>
          </w:tcPr>
          <w:p w14:paraId="2B3538E0" w14:textId="77777777" w:rsidR="0053140A" w:rsidRDefault="00000000">
            <w:r>
              <w:t>Crimping Tool</w:t>
            </w:r>
          </w:p>
        </w:tc>
        <w:tc>
          <w:tcPr>
            <w:tcW w:w="3408" w:type="dxa"/>
          </w:tcPr>
          <w:p w14:paraId="33D3C22B" w14:textId="77777777" w:rsidR="0053140A" w:rsidRDefault="00000000">
            <w:r>
              <w:t xml:space="preserve">Attaches an RJ-45 connector to </w:t>
            </w:r>
            <w:r>
              <w:lastRenderedPageBreak/>
              <w:t>twisted-pair Ethernet cable.</w:t>
            </w:r>
          </w:p>
        </w:tc>
        <w:tc>
          <w:tcPr>
            <w:tcW w:w="3408" w:type="dxa"/>
          </w:tcPr>
          <w:p w14:paraId="5DCCA876" w14:textId="77777777" w:rsidR="0053140A" w:rsidRDefault="00000000">
            <w:r>
              <w:lastRenderedPageBreak/>
              <w:t xml:space="preserve">I would use it when making or </w:t>
            </w:r>
            <w:r>
              <w:lastRenderedPageBreak/>
              <w:t>repairing an Ethernet patch cable.</w:t>
            </w:r>
          </w:p>
        </w:tc>
      </w:tr>
      <w:tr w:rsidR="0053140A" w14:paraId="4E8E4674" w14:textId="77777777">
        <w:trPr>
          <w:jc w:val="center"/>
        </w:trPr>
        <w:tc>
          <w:tcPr>
            <w:tcW w:w="3408" w:type="dxa"/>
          </w:tcPr>
          <w:p w14:paraId="15FBA0D7" w14:textId="77777777" w:rsidR="0053140A" w:rsidRDefault="00000000">
            <w:r>
              <w:lastRenderedPageBreak/>
              <w:t>Multimeter</w:t>
            </w:r>
          </w:p>
        </w:tc>
        <w:tc>
          <w:tcPr>
            <w:tcW w:w="3408" w:type="dxa"/>
          </w:tcPr>
          <w:p w14:paraId="7156086E" w14:textId="77777777" w:rsidR="0053140A" w:rsidRDefault="00000000">
            <w:r>
              <w:t>Measures electrical values such as voltage, resistance and continuity.</w:t>
            </w:r>
          </w:p>
        </w:tc>
        <w:tc>
          <w:tcPr>
            <w:tcW w:w="3408" w:type="dxa"/>
          </w:tcPr>
          <w:p w14:paraId="0C8E6A3C" w14:textId="77777777" w:rsidR="0053140A" w:rsidRDefault="00000000">
            <w:r>
              <w:t>I would use it to check power supplies, continuity or electrical problems affecting network equipment.</w:t>
            </w:r>
          </w:p>
        </w:tc>
      </w:tr>
    </w:tbl>
    <w:p w14:paraId="4331B4FF" w14:textId="77777777" w:rsidR="0053140A" w:rsidRDefault="00000000">
      <w:pPr>
        <w:spacing w:before="160"/>
      </w:pPr>
      <w:r>
        <w:rPr>
          <w:b/>
          <w:sz w:val="28"/>
        </w:rPr>
        <w:t>Conclusion</w:t>
      </w:r>
    </w:p>
    <w:p w14:paraId="64F960D8" w14:textId="77777777" w:rsidR="0053140A" w:rsidRDefault="00000000">
      <w:r>
        <w:t>Wireshark, ping, Task Manager and authorized IP-scanning tools help diagnose different parts of a network. Hardware tools such as cable testers, crimping tools and multimeters are useful when troubleshooting physical cabling and power-related problems.</w:t>
      </w:r>
    </w:p>
    <w:sectPr w:rsidR="0053140A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8080270"/>
    <w:multiLevelType w:val="hybridMultilevel"/>
    <w:tmpl w:val="A9BE5070"/>
    <w:lvl w:ilvl="0" w:tplc="2BE8F184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EE0000"/>
        <w:sz w:val="32"/>
        <w:szCs w:val="32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54367160">
    <w:abstractNumId w:val="8"/>
  </w:num>
  <w:num w:numId="2" w16cid:durableId="323583406">
    <w:abstractNumId w:val="6"/>
  </w:num>
  <w:num w:numId="3" w16cid:durableId="1097216303">
    <w:abstractNumId w:val="5"/>
  </w:num>
  <w:num w:numId="4" w16cid:durableId="715398848">
    <w:abstractNumId w:val="4"/>
  </w:num>
  <w:num w:numId="5" w16cid:durableId="174732745">
    <w:abstractNumId w:val="7"/>
  </w:num>
  <w:num w:numId="6" w16cid:durableId="1742678576">
    <w:abstractNumId w:val="3"/>
  </w:num>
  <w:num w:numId="7" w16cid:durableId="1822891061">
    <w:abstractNumId w:val="2"/>
  </w:num>
  <w:num w:numId="8" w16cid:durableId="1965765237">
    <w:abstractNumId w:val="1"/>
  </w:num>
  <w:num w:numId="9" w16cid:durableId="919824433">
    <w:abstractNumId w:val="0"/>
  </w:num>
  <w:num w:numId="10" w16cid:durableId="120201815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6639"/>
    <w:rsid w:val="001054FB"/>
    <w:rsid w:val="0015074B"/>
    <w:rsid w:val="0029639D"/>
    <w:rsid w:val="002A7F08"/>
    <w:rsid w:val="00326F90"/>
    <w:rsid w:val="0053140A"/>
    <w:rsid w:val="00654A7C"/>
    <w:rsid w:val="00680ACE"/>
    <w:rsid w:val="00680C3E"/>
    <w:rsid w:val="006C57EB"/>
    <w:rsid w:val="006C7C82"/>
    <w:rsid w:val="006F02D4"/>
    <w:rsid w:val="007571A4"/>
    <w:rsid w:val="00AA1D8D"/>
    <w:rsid w:val="00B47730"/>
    <w:rsid w:val="00CB0664"/>
    <w:rsid w:val="00D11A53"/>
    <w:rsid w:val="00DF5889"/>
    <w:rsid w:val="00E663E0"/>
    <w:rsid w:val="00E80A30"/>
    <w:rsid w:val="00F9364B"/>
    <w:rsid w:val="00FC693F"/>
    <w:rsid w:val="00FF1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E8AC645"/>
  <w14:defaultImageDpi w14:val="300"/>
  <w15:docId w15:val="{99C9925A-6BD8-47D9-B226-683F47E484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7571A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571A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://www.spotify.com" TargetMode="External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495</Words>
  <Characters>2825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Dilpreet Singh</cp:lastModifiedBy>
  <cp:revision>2</cp:revision>
  <dcterms:created xsi:type="dcterms:W3CDTF">2026-09-15T08:49:00Z</dcterms:created>
  <dcterms:modified xsi:type="dcterms:W3CDTF">2026-09-15T08:49:00Z</dcterms:modified>
  <cp:category/>
</cp:coreProperties>
</file>