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C983" w14:textId="0656BA0B" w:rsidR="009D3404" w:rsidRDefault="00000000" w:rsidP="00A8615B">
      <w:pPr>
        <w:pStyle w:val="ListParagraph"/>
        <w:numPr>
          <w:ilvl w:val="0"/>
          <w:numId w:val="10"/>
        </w:numPr>
        <w:jc w:val="center"/>
      </w:pPr>
      <w:r w:rsidRPr="00A8615B">
        <w:rPr>
          <w:b/>
          <w:color w:val="EE0000"/>
          <w:sz w:val="32"/>
          <w:szCs w:val="20"/>
        </w:rPr>
        <w:t>NETWORK TROUBLESHOOTING COMMANDS</w:t>
      </w:r>
      <w:r w:rsidR="00A8615B" w:rsidRPr="00A8615B">
        <w:rPr>
          <w:b/>
          <w:color w:val="EE0000"/>
          <w:sz w:val="32"/>
          <w:szCs w:val="20"/>
        </w:rPr>
        <w:t xml:space="preserve"> </w:t>
      </w:r>
      <w:r w:rsidR="00A8615B" w:rsidRPr="00A8615B">
        <w:rPr>
          <w:b/>
          <w:color w:val="EE0000"/>
          <w:sz w:val="32"/>
          <w:szCs w:val="20"/>
        </w:rPr>
        <w:t>ASSIGNMENT</w:t>
      </w:r>
      <w:r w:rsidR="00A8615B" w:rsidRPr="00A8615B">
        <w:rPr>
          <w:b/>
          <w:sz w:val="36"/>
        </w:rPr>
        <w:br/>
      </w:r>
    </w:p>
    <w:p w14:paraId="51AA7AE2" w14:textId="77777777" w:rsidR="009D3404" w:rsidRPr="00A8615B" w:rsidRDefault="00000000">
      <w:pPr>
        <w:spacing w:before="160"/>
        <w:rPr>
          <w:color w:val="1F497D" w:themeColor="text2"/>
        </w:rPr>
      </w:pPr>
      <w:r w:rsidRPr="00A8615B">
        <w:rPr>
          <w:b/>
          <w:color w:val="1F497D" w:themeColor="text2"/>
          <w:sz w:val="28"/>
        </w:rPr>
        <w:t>Q1. Find IPv4 Address and Default Gateway Using ipconfig</w:t>
      </w:r>
    </w:p>
    <w:p w14:paraId="14391735" w14:textId="77777777" w:rsidR="009D3404" w:rsidRDefault="00000000">
      <w:r>
        <w:t>Steps:</w:t>
      </w:r>
    </w:p>
    <w:p w14:paraId="6D3BFD54" w14:textId="77777777" w:rsidR="009D3404" w:rsidRDefault="00000000">
      <w:pPr>
        <w:pStyle w:val="ListNumber"/>
      </w:pPr>
      <w:r>
        <w:t>Press Windows + R, type cmd, and press Enter.</w:t>
      </w:r>
    </w:p>
    <w:p w14:paraId="31727EBF" w14:textId="77777777" w:rsidR="009D3404" w:rsidRDefault="00000000">
      <w:pPr>
        <w:pStyle w:val="ListNumber"/>
      </w:pPr>
      <w:r>
        <w:t>In Command Prompt, type the command shown below and press Enter.</w:t>
      </w:r>
    </w:p>
    <w:p w14:paraId="1075295A" w14:textId="77777777" w:rsidR="009D3404" w:rsidRDefault="00000000">
      <w:pPr>
        <w:pStyle w:val="ListNumber"/>
      </w:pPr>
      <w:r>
        <w:t>Look under the active Wi-Fi or Ethernet adapter.</w:t>
      </w:r>
    </w:p>
    <w:p w14:paraId="79C00B81" w14:textId="77777777" w:rsidR="009D3404" w:rsidRDefault="00000000">
      <w:pPr>
        <w:pStyle w:val="ListNumber"/>
      </w:pPr>
      <w:r>
        <w:t>Find the IPv4 Address and Default Gateway values.</w:t>
      </w:r>
    </w:p>
    <w:p w14:paraId="57863B57" w14:textId="77777777" w:rsidR="009D3404" w:rsidRDefault="00000000">
      <w:pPr>
        <w:pStyle w:val="ListNumber"/>
      </w:pPr>
      <w:r>
        <w:t>Take a screenshot that clearly shows the command and both values.</w:t>
      </w:r>
    </w:p>
    <w:p w14:paraId="539F4C99" w14:textId="77777777" w:rsidR="009D3404" w:rsidRDefault="00000000">
      <w:r>
        <w:rPr>
          <w:rFonts w:ascii="Courier New" w:hAnsi="Courier New"/>
          <w:b/>
          <w:sz w:val="20"/>
        </w:rPr>
        <w:t>ipconfig</w:t>
      </w:r>
    </w:p>
    <w:p w14:paraId="1D599C8B" w14:textId="1B800A11" w:rsidR="009D3404" w:rsidRDefault="00647FA7">
      <w:r>
        <w:rPr>
          <w:noProof/>
        </w:rPr>
        <w:drawing>
          <wp:inline distT="0" distB="0" distL="0" distR="0" wp14:anchorId="1A0EFF53" wp14:editId="542E0D38">
            <wp:extent cx="6800427" cy="3825240"/>
            <wp:effectExtent l="0" t="0" r="635" b="3810"/>
            <wp:docPr id="957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7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02125" cy="382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523F" w14:textId="77777777" w:rsidR="009D3404" w:rsidRPr="007E33DB" w:rsidRDefault="00000000">
      <w:pPr>
        <w:spacing w:before="160"/>
        <w:rPr>
          <w:color w:val="1F497D" w:themeColor="text2"/>
        </w:rPr>
      </w:pPr>
      <w:r w:rsidRPr="007E33DB">
        <w:rPr>
          <w:b/>
          <w:color w:val="1F497D" w:themeColor="text2"/>
          <w:sz w:val="28"/>
        </w:rPr>
        <w:t>Q2. Test Connectivity to Google Using ping</w:t>
      </w:r>
    </w:p>
    <w:p w14:paraId="0C7AF4E2" w14:textId="77777777" w:rsidR="009D3404" w:rsidRDefault="00000000">
      <w:r>
        <w:t>Steps:</w:t>
      </w:r>
    </w:p>
    <w:p w14:paraId="64114C34" w14:textId="77777777" w:rsidR="009D3404" w:rsidRDefault="00000000">
      <w:pPr>
        <w:pStyle w:val="ListNumber"/>
      </w:pPr>
      <w:r>
        <w:t>Open Command Prompt.</w:t>
      </w:r>
    </w:p>
    <w:p w14:paraId="06A55963" w14:textId="77777777" w:rsidR="009D3404" w:rsidRDefault="00000000">
      <w:pPr>
        <w:pStyle w:val="ListNumber"/>
      </w:pPr>
      <w:r>
        <w:t>Type the command below and press Enter.</w:t>
      </w:r>
    </w:p>
    <w:p w14:paraId="1062CD0F" w14:textId="77777777" w:rsidR="009D3404" w:rsidRDefault="00000000">
      <w:pPr>
        <w:pStyle w:val="ListNumber"/>
      </w:pPr>
      <w:r>
        <w:t>Wait until all ping requests finish.</w:t>
      </w:r>
    </w:p>
    <w:p w14:paraId="396184BA" w14:textId="77777777" w:rsidR="009D3404" w:rsidRDefault="00000000">
      <w:pPr>
        <w:pStyle w:val="ListNumber"/>
      </w:pPr>
      <w:r>
        <w:t>Look at the Ping statistics section. Under Approximate round trip times, note the Average value.</w:t>
      </w:r>
    </w:p>
    <w:p w14:paraId="6D2DA9F6" w14:textId="77777777" w:rsidR="009D3404" w:rsidRDefault="00000000">
      <w:pPr>
        <w:pStyle w:val="ListNumber"/>
      </w:pPr>
      <w:r>
        <w:t>Take a screenshot showing the ping replies and statistics.</w:t>
      </w:r>
    </w:p>
    <w:p w14:paraId="0BDE2CC5" w14:textId="77777777" w:rsidR="009D3404" w:rsidRDefault="00000000">
      <w:r>
        <w:rPr>
          <w:rFonts w:ascii="Courier New" w:hAnsi="Courier New"/>
          <w:b/>
          <w:sz w:val="20"/>
        </w:rPr>
        <w:t>ping www.google.com</w:t>
      </w:r>
    </w:p>
    <w:p w14:paraId="69603D52" w14:textId="77777777" w:rsidR="009D3404" w:rsidRDefault="00000000">
      <w:r>
        <w:lastRenderedPageBreak/>
        <w:t>Explanation: Ping checks whether the destination can be reached over the network and reports round-trip response times.</w:t>
      </w:r>
    </w:p>
    <w:p w14:paraId="5D477CAA" w14:textId="6E67EAF1" w:rsidR="007E33DB" w:rsidRDefault="007E33DB">
      <w:r>
        <w:rPr>
          <w:noProof/>
        </w:rPr>
        <w:drawing>
          <wp:inline distT="0" distB="0" distL="0" distR="0" wp14:anchorId="23AD0C93" wp14:editId="6C7B3304">
            <wp:extent cx="6881707" cy="3870960"/>
            <wp:effectExtent l="0" t="0" r="0" b="0"/>
            <wp:docPr id="110005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52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4260" cy="38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AB97" w14:textId="77777777" w:rsidR="009D3404" w:rsidRDefault="009D3404"/>
    <w:p w14:paraId="41246CAA" w14:textId="77777777" w:rsidR="009D3404" w:rsidRPr="007E33DB" w:rsidRDefault="00000000">
      <w:pPr>
        <w:spacing w:before="160"/>
        <w:rPr>
          <w:color w:val="1F497D" w:themeColor="text2"/>
        </w:rPr>
      </w:pPr>
      <w:r w:rsidRPr="007E33DB">
        <w:rPr>
          <w:b/>
          <w:color w:val="1F497D" w:themeColor="text2"/>
          <w:sz w:val="28"/>
        </w:rPr>
        <w:t>Q3. Trace the Route to Flipkart Using tracert</w:t>
      </w:r>
    </w:p>
    <w:p w14:paraId="2D698110" w14:textId="77777777" w:rsidR="009D3404" w:rsidRDefault="00000000">
      <w:r>
        <w:t>Steps:</w:t>
      </w:r>
    </w:p>
    <w:p w14:paraId="43890B58" w14:textId="77777777" w:rsidR="009D3404" w:rsidRDefault="00000000">
      <w:pPr>
        <w:pStyle w:val="ListNumber"/>
      </w:pPr>
      <w:r>
        <w:t>Open Command Prompt.</w:t>
      </w:r>
    </w:p>
    <w:p w14:paraId="7B850236" w14:textId="77777777" w:rsidR="009D3404" w:rsidRDefault="00000000">
      <w:pPr>
        <w:pStyle w:val="ListNumber"/>
      </w:pPr>
      <w:r>
        <w:t>Run the command below.</w:t>
      </w:r>
    </w:p>
    <w:p w14:paraId="38B2CA41" w14:textId="77777777" w:rsidR="009D3404" w:rsidRDefault="00000000">
      <w:pPr>
        <w:pStyle w:val="ListNumber"/>
      </w:pPr>
      <w:r>
        <w:t>Wait for the trace to complete. It may take some time.</w:t>
      </w:r>
    </w:p>
    <w:p w14:paraId="3E05E42C" w14:textId="77777777" w:rsidR="009D3404" w:rsidRDefault="00000000">
      <w:pPr>
        <w:pStyle w:val="ListNumber"/>
      </w:pPr>
      <w:r>
        <w:t>Each numbered line represents a hop/router in the path.</w:t>
      </w:r>
    </w:p>
    <w:p w14:paraId="030F4D8C" w14:textId="77777777" w:rsidR="009D3404" w:rsidRDefault="00000000">
      <w:pPr>
        <w:pStyle w:val="ListNumber"/>
      </w:pPr>
      <w:r>
        <w:t>Count the numbered hops up to the destination and write the result below. Some hops may show * because a router does not reply to the trace.</w:t>
      </w:r>
    </w:p>
    <w:p w14:paraId="7D1E9400" w14:textId="77777777" w:rsidR="009D3404" w:rsidRDefault="00000000">
      <w:pPr>
        <w:pStyle w:val="ListNumber"/>
      </w:pPr>
      <w:r>
        <w:t>Take a screenshot of the output. If the output is long, take more than one screenshot.</w:t>
      </w:r>
    </w:p>
    <w:p w14:paraId="1920C149" w14:textId="77777777" w:rsidR="009D3404" w:rsidRDefault="00000000">
      <w:r>
        <w:rPr>
          <w:rFonts w:ascii="Courier New" w:hAnsi="Courier New"/>
          <w:b/>
          <w:sz w:val="20"/>
        </w:rPr>
        <w:t>tracert www.flipkart.com</w:t>
      </w:r>
    </w:p>
    <w:p w14:paraId="316C7883" w14:textId="486E5C5F" w:rsidR="009D3404" w:rsidRDefault="007E33DB">
      <w:r>
        <w:rPr>
          <w:noProof/>
        </w:rPr>
        <w:lastRenderedPageBreak/>
        <w:drawing>
          <wp:inline distT="0" distB="0" distL="0" distR="0" wp14:anchorId="4CDA752A" wp14:editId="0FCAD70B">
            <wp:extent cx="6773333" cy="3810000"/>
            <wp:effectExtent l="0" t="0" r="8890" b="0"/>
            <wp:docPr id="87563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39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7611" cy="381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1800" w14:textId="77777777" w:rsidR="009D3404" w:rsidRPr="007E33DB" w:rsidRDefault="00000000">
      <w:pPr>
        <w:spacing w:before="160"/>
        <w:rPr>
          <w:color w:val="1F497D" w:themeColor="text2"/>
        </w:rPr>
      </w:pPr>
      <w:r w:rsidRPr="007E33DB">
        <w:rPr>
          <w:b/>
          <w:color w:val="1F497D" w:themeColor="text2"/>
          <w:sz w:val="28"/>
        </w:rPr>
        <w:t>Q4. Find Spotify's IP Address Using nslookup</w:t>
      </w:r>
    </w:p>
    <w:p w14:paraId="339D8CBF" w14:textId="77777777" w:rsidR="009D3404" w:rsidRDefault="00000000">
      <w:r>
        <w:t>Steps:</w:t>
      </w:r>
    </w:p>
    <w:p w14:paraId="3E2D3F92" w14:textId="77777777" w:rsidR="009D3404" w:rsidRDefault="00000000">
      <w:pPr>
        <w:pStyle w:val="ListNumber"/>
      </w:pPr>
      <w:r>
        <w:t>Open Command Prompt.</w:t>
      </w:r>
    </w:p>
    <w:p w14:paraId="68ECA91D" w14:textId="77777777" w:rsidR="009D3404" w:rsidRDefault="00000000">
      <w:pPr>
        <w:pStyle w:val="ListNumber"/>
      </w:pPr>
      <w:r>
        <w:t>Type the command below and press Enter.</w:t>
      </w:r>
    </w:p>
    <w:p w14:paraId="5A20BF03" w14:textId="77777777" w:rsidR="009D3404" w:rsidRDefault="00000000">
      <w:pPr>
        <w:pStyle w:val="ListNumber"/>
      </w:pPr>
      <w:r>
        <w:t>Look for the returned Address/Addresses in the answer section.</w:t>
      </w:r>
    </w:p>
    <w:p w14:paraId="354CAB22" w14:textId="77777777" w:rsidR="009D3404" w:rsidRDefault="00000000">
      <w:pPr>
        <w:pStyle w:val="ListNumber"/>
      </w:pPr>
      <w:r>
        <w:t>Write the IP address or addresses shown on your own PC and take a screenshot.</w:t>
      </w:r>
    </w:p>
    <w:p w14:paraId="594E1769" w14:textId="77777777" w:rsidR="009D3404" w:rsidRDefault="00000000">
      <w:r>
        <w:rPr>
          <w:rFonts w:ascii="Courier New" w:hAnsi="Courier New"/>
          <w:b/>
          <w:sz w:val="20"/>
        </w:rPr>
        <w:t>nslookup www.spotify.com</w:t>
      </w:r>
    </w:p>
    <w:p w14:paraId="20348E46" w14:textId="77777777" w:rsidR="009D3404" w:rsidRDefault="00000000">
      <w:r>
        <w:t xml:space="preserve">One-line explanation: </w:t>
      </w:r>
      <w:proofErr w:type="spellStart"/>
      <w:r>
        <w:t>nslookup</w:t>
      </w:r>
      <w:proofErr w:type="spellEnd"/>
      <w:r>
        <w:t xml:space="preserve"> helps verify DNS resolution by checking whether a domain name can be resolved to its IP address.</w:t>
      </w:r>
    </w:p>
    <w:p w14:paraId="7501D8FD" w14:textId="4074E977" w:rsidR="007E33DB" w:rsidRDefault="007E33DB">
      <w:r>
        <w:rPr>
          <w:noProof/>
        </w:rPr>
        <w:lastRenderedPageBreak/>
        <w:drawing>
          <wp:inline distT="0" distB="0" distL="0" distR="0" wp14:anchorId="602D630E" wp14:editId="11BBBC3D">
            <wp:extent cx="6922347" cy="3893820"/>
            <wp:effectExtent l="0" t="0" r="0" b="0"/>
            <wp:docPr id="185571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14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3211" cy="389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C731" w14:textId="77777777" w:rsidR="009D3404" w:rsidRDefault="009D3404"/>
    <w:p w14:paraId="7B0D9D4E" w14:textId="77777777" w:rsidR="009D3404" w:rsidRPr="007E33DB" w:rsidRDefault="00000000">
      <w:pPr>
        <w:spacing w:before="160"/>
        <w:rPr>
          <w:color w:val="1F497D" w:themeColor="text2"/>
        </w:rPr>
      </w:pPr>
      <w:r w:rsidRPr="007E33DB">
        <w:rPr>
          <w:b/>
          <w:color w:val="1F497D" w:themeColor="text2"/>
          <w:sz w:val="28"/>
        </w:rPr>
        <w:t>Q5. Three Commands to Troubleshoot Zomato Website Access</w:t>
      </w:r>
    </w:p>
    <w:p w14:paraId="5458B8F0" w14:textId="77777777" w:rsidR="009D3404" w:rsidRDefault="00000000">
      <w:r>
        <w:t>If a friend cannot access Zomato's website, I would use the following commands in sequence: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9D3404" w14:paraId="04FBD1E2" w14:textId="77777777">
        <w:trPr>
          <w:jc w:val="center"/>
        </w:trPr>
        <w:tc>
          <w:tcPr>
            <w:tcW w:w="2520" w:type="dxa"/>
          </w:tcPr>
          <w:p w14:paraId="6ABBB5E9" w14:textId="77777777" w:rsidR="009D3404" w:rsidRDefault="00000000">
            <w:r>
              <w:rPr>
                <w:b/>
              </w:rPr>
              <w:t>Step</w:t>
            </w:r>
          </w:p>
        </w:tc>
        <w:tc>
          <w:tcPr>
            <w:tcW w:w="2520" w:type="dxa"/>
          </w:tcPr>
          <w:p w14:paraId="3E3EACF9" w14:textId="77777777" w:rsidR="009D3404" w:rsidRDefault="00000000">
            <w:r>
              <w:rPr>
                <w:b/>
              </w:rPr>
              <w:t>Command</w:t>
            </w:r>
          </w:p>
        </w:tc>
        <w:tc>
          <w:tcPr>
            <w:tcW w:w="2520" w:type="dxa"/>
          </w:tcPr>
          <w:p w14:paraId="057E9391" w14:textId="77777777" w:rsidR="009D3404" w:rsidRDefault="00000000">
            <w:r>
              <w:rPr>
                <w:b/>
              </w:rPr>
              <w:t>Example</w:t>
            </w:r>
          </w:p>
        </w:tc>
        <w:tc>
          <w:tcPr>
            <w:tcW w:w="2520" w:type="dxa"/>
          </w:tcPr>
          <w:p w14:paraId="63EFE39C" w14:textId="77777777" w:rsidR="009D3404" w:rsidRDefault="00000000">
            <w:r>
              <w:rPr>
                <w:b/>
              </w:rPr>
              <w:t>What It Checks</w:t>
            </w:r>
          </w:p>
        </w:tc>
      </w:tr>
      <w:tr w:rsidR="009D3404" w14:paraId="675666DD" w14:textId="77777777">
        <w:trPr>
          <w:jc w:val="center"/>
        </w:trPr>
        <w:tc>
          <w:tcPr>
            <w:tcW w:w="2520" w:type="dxa"/>
          </w:tcPr>
          <w:p w14:paraId="4BAF8864" w14:textId="77777777" w:rsidR="009D3404" w:rsidRDefault="00000000">
            <w:r>
              <w:t>1</w:t>
            </w:r>
          </w:p>
        </w:tc>
        <w:tc>
          <w:tcPr>
            <w:tcW w:w="2520" w:type="dxa"/>
          </w:tcPr>
          <w:p w14:paraId="2810547F" w14:textId="77777777" w:rsidR="009D3404" w:rsidRDefault="00000000">
            <w:r>
              <w:t>ipconfig</w:t>
            </w:r>
          </w:p>
        </w:tc>
        <w:tc>
          <w:tcPr>
            <w:tcW w:w="2520" w:type="dxa"/>
          </w:tcPr>
          <w:p w14:paraId="158662C2" w14:textId="77777777" w:rsidR="009D3404" w:rsidRDefault="00000000">
            <w:r>
              <w:t>ipconfig</w:t>
            </w:r>
          </w:p>
        </w:tc>
        <w:tc>
          <w:tcPr>
            <w:tcW w:w="2520" w:type="dxa"/>
          </w:tcPr>
          <w:p w14:paraId="5F875F0D" w14:textId="77777777" w:rsidR="009D3404" w:rsidRDefault="00000000">
            <w:r>
              <w:t>Checks whether the laptop has a valid IPv4 address, subnet information and default gateway.</w:t>
            </w:r>
          </w:p>
        </w:tc>
      </w:tr>
      <w:tr w:rsidR="009D3404" w14:paraId="02CCA539" w14:textId="77777777">
        <w:trPr>
          <w:jc w:val="center"/>
        </w:trPr>
        <w:tc>
          <w:tcPr>
            <w:tcW w:w="2520" w:type="dxa"/>
          </w:tcPr>
          <w:p w14:paraId="78B510C3" w14:textId="77777777" w:rsidR="009D3404" w:rsidRDefault="00000000">
            <w:r>
              <w:t>2</w:t>
            </w:r>
          </w:p>
        </w:tc>
        <w:tc>
          <w:tcPr>
            <w:tcW w:w="2520" w:type="dxa"/>
          </w:tcPr>
          <w:p w14:paraId="5550F8EE" w14:textId="77777777" w:rsidR="009D3404" w:rsidRDefault="00000000">
            <w:r>
              <w:t>nslookup</w:t>
            </w:r>
          </w:p>
        </w:tc>
        <w:tc>
          <w:tcPr>
            <w:tcW w:w="2520" w:type="dxa"/>
          </w:tcPr>
          <w:p w14:paraId="1E6AB87A" w14:textId="77777777" w:rsidR="009D3404" w:rsidRDefault="00000000">
            <w:r>
              <w:t>nslookup www.zomato.com</w:t>
            </w:r>
          </w:p>
        </w:tc>
        <w:tc>
          <w:tcPr>
            <w:tcW w:w="2520" w:type="dxa"/>
          </w:tcPr>
          <w:p w14:paraId="7F33D704" w14:textId="77777777" w:rsidR="009D3404" w:rsidRDefault="00000000">
            <w:r>
              <w:t>Checks whether DNS can translate Zomato's domain name into an IP address.</w:t>
            </w:r>
          </w:p>
        </w:tc>
      </w:tr>
      <w:tr w:rsidR="009D3404" w14:paraId="2CCBDB60" w14:textId="77777777">
        <w:trPr>
          <w:jc w:val="center"/>
        </w:trPr>
        <w:tc>
          <w:tcPr>
            <w:tcW w:w="2520" w:type="dxa"/>
          </w:tcPr>
          <w:p w14:paraId="7FEB3D6A" w14:textId="77777777" w:rsidR="009D3404" w:rsidRDefault="00000000">
            <w:r>
              <w:t>3</w:t>
            </w:r>
          </w:p>
        </w:tc>
        <w:tc>
          <w:tcPr>
            <w:tcW w:w="2520" w:type="dxa"/>
          </w:tcPr>
          <w:p w14:paraId="7EA0172C" w14:textId="77777777" w:rsidR="009D3404" w:rsidRDefault="00000000">
            <w:r>
              <w:t>ping</w:t>
            </w:r>
          </w:p>
        </w:tc>
        <w:tc>
          <w:tcPr>
            <w:tcW w:w="2520" w:type="dxa"/>
          </w:tcPr>
          <w:p w14:paraId="5EA5FA14" w14:textId="77777777" w:rsidR="009D3404" w:rsidRDefault="00000000">
            <w:r>
              <w:t>ping www.zomato.com</w:t>
            </w:r>
          </w:p>
        </w:tc>
        <w:tc>
          <w:tcPr>
            <w:tcW w:w="2520" w:type="dxa"/>
          </w:tcPr>
          <w:p w14:paraId="2077BE4A" w14:textId="77777777" w:rsidR="009D3404" w:rsidRDefault="00000000">
            <w:r>
              <w:t>Checks basic reachability and shows whether replies are received. Some websites may block ping, so no reply does not always mean the website is down.</w:t>
            </w:r>
          </w:p>
        </w:tc>
      </w:tr>
    </w:tbl>
    <w:p w14:paraId="65ADAC36" w14:textId="6A312D39" w:rsidR="009D3404" w:rsidRDefault="00000000">
      <w:r>
        <w:t>If more diagnosis is required, tracert www.zomato.com can be used to see where the route stops or experiences problems.</w:t>
      </w:r>
    </w:p>
    <w:p w14:paraId="668AD0DB" w14:textId="77777777" w:rsidR="007E33DB" w:rsidRDefault="007E33DB"/>
    <w:p w14:paraId="52B4819C" w14:textId="77777777" w:rsidR="009D3404" w:rsidRDefault="00000000">
      <w:pPr>
        <w:spacing w:before="160"/>
      </w:pPr>
      <w:r>
        <w:rPr>
          <w:b/>
          <w:sz w:val="28"/>
        </w:rPr>
        <w:lastRenderedPageBreak/>
        <w:t>Conclusion</w:t>
      </w:r>
    </w:p>
    <w:p w14:paraId="71DD3062" w14:textId="77777777" w:rsidR="009D3404" w:rsidRDefault="00000000">
      <w:r>
        <w:t>The ipconfig, ping, tracert and nslookup commands are useful basic network troubleshooting tools. They help check local IP configuration, connectivity, the route followed by packets, and DNS name resolution.</w:t>
      </w:r>
    </w:p>
    <w:sectPr w:rsidR="009D340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8119E7"/>
    <w:multiLevelType w:val="hybridMultilevel"/>
    <w:tmpl w:val="7CAA0C16"/>
    <w:lvl w:ilvl="0" w:tplc="2D8E1FE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EE0000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418784">
    <w:abstractNumId w:val="8"/>
  </w:num>
  <w:num w:numId="2" w16cid:durableId="120272855">
    <w:abstractNumId w:val="6"/>
  </w:num>
  <w:num w:numId="3" w16cid:durableId="1819372432">
    <w:abstractNumId w:val="5"/>
  </w:num>
  <w:num w:numId="4" w16cid:durableId="216015760">
    <w:abstractNumId w:val="4"/>
  </w:num>
  <w:num w:numId="5" w16cid:durableId="1259678223">
    <w:abstractNumId w:val="7"/>
  </w:num>
  <w:num w:numId="6" w16cid:durableId="1086196084">
    <w:abstractNumId w:val="3"/>
  </w:num>
  <w:num w:numId="7" w16cid:durableId="1392731895">
    <w:abstractNumId w:val="2"/>
  </w:num>
  <w:num w:numId="8" w16cid:durableId="450830023">
    <w:abstractNumId w:val="1"/>
  </w:num>
  <w:num w:numId="9" w16cid:durableId="189690867">
    <w:abstractNumId w:val="0"/>
  </w:num>
  <w:num w:numId="10" w16cid:durableId="1626504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1A7A"/>
    <w:rsid w:val="00326F90"/>
    <w:rsid w:val="00647FA7"/>
    <w:rsid w:val="007E33DB"/>
    <w:rsid w:val="009D3404"/>
    <w:rsid w:val="00A8615B"/>
    <w:rsid w:val="00AA1D8D"/>
    <w:rsid w:val="00AB49C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A60F"/>
  <w14:defaultImageDpi w14:val="300"/>
  <w15:docId w15:val="{501210E0-934F-40C8-94BF-3F0EB6C54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2</cp:revision>
  <dcterms:created xsi:type="dcterms:W3CDTF">2026-09-14T03:34:00Z</dcterms:created>
  <dcterms:modified xsi:type="dcterms:W3CDTF">2026-09-14T03:34:00Z</dcterms:modified>
  <cp:category/>
</cp:coreProperties>
</file>